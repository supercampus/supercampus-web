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PLACEMENT &amp; CAREER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Placement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PLACEMENT &amp; CAREER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Configure Placement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Company Management &amp;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Job Postings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Resume Builder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Eligibility Filtering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Placement Drive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Interview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Offer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Alumni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MoU Tracker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AI Placement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Notifications • Reports •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Placement &amp; Career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Configure Placement</w:t>
      </w:r>
    </w:p>
    <w:p>
      <w:r>
        <w:rPr>
          <w:rFonts w:ascii="Courier New" w:hAnsi="Courier New" w:eastAsia="Courier New"/>
          <w:b w:val="0"/>
          <w:sz w:val="18"/>
        </w:rPr>
        <w:t>├── Company Management &amp; Profile</w:t>
      </w:r>
    </w:p>
    <w:p>
      <w:r>
        <w:rPr>
          <w:rFonts w:ascii="Courier New" w:hAnsi="Courier New" w:eastAsia="Courier New"/>
          <w:b w:val="0"/>
          <w:sz w:val="18"/>
        </w:rPr>
        <w:t>├── Job Postings</w:t>
      </w:r>
    </w:p>
    <w:p>
      <w:r>
        <w:rPr>
          <w:rFonts w:ascii="Courier New" w:hAnsi="Courier New" w:eastAsia="Courier New"/>
          <w:b w:val="0"/>
          <w:sz w:val="18"/>
        </w:rPr>
        <w:t>├── Resume Builder</w:t>
      </w:r>
    </w:p>
    <w:p>
      <w:r>
        <w:rPr>
          <w:rFonts w:ascii="Courier New" w:hAnsi="Courier New" w:eastAsia="Courier New"/>
          <w:b w:val="0"/>
          <w:sz w:val="18"/>
        </w:rPr>
        <w:t>├── Student Eligibility</w:t>
      </w:r>
    </w:p>
    <w:p>
      <w:r>
        <w:rPr>
          <w:rFonts w:ascii="Courier New" w:hAnsi="Courier New" w:eastAsia="Courier New"/>
          <w:b w:val="0"/>
          <w:sz w:val="18"/>
        </w:rPr>
        <w:t>├── Eligibility Filtering</w:t>
      </w:r>
    </w:p>
    <w:p>
      <w:r>
        <w:rPr>
          <w:rFonts w:ascii="Courier New" w:hAnsi="Courier New" w:eastAsia="Courier New"/>
          <w:b w:val="0"/>
          <w:sz w:val="18"/>
        </w:rPr>
        <w:t>├── Placement Drive</w:t>
      </w:r>
    </w:p>
    <w:p>
      <w:r>
        <w:rPr>
          <w:rFonts w:ascii="Courier New" w:hAnsi="Courier New" w:eastAsia="Courier New"/>
          <w:b w:val="0"/>
          <w:sz w:val="18"/>
        </w:rPr>
        <w:t>├── Interview Management</w:t>
      </w:r>
    </w:p>
    <w:p>
      <w:r>
        <w:rPr>
          <w:rFonts w:ascii="Courier New" w:hAnsi="Courier New" w:eastAsia="Courier New"/>
          <w:b w:val="0"/>
          <w:sz w:val="18"/>
        </w:rPr>
        <w:t>├── Offer Tracking</w:t>
      </w:r>
    </w:p>
    <w:p>
      <w:r>
        <w:rPr>
          <w:rFonts w:ascii="Courier New" w:hAnsi="Courier New" w:eastAsia="Courier New"/>
          <w:b w:val="0"/>
          <w:sz w:val="18"/>
        </w:rPr>
        <w:t>├── Alumni</w:t>
      </w:r>
    </w:p>
    <w:p>
      <w:r>
        <w:rPr>
          <w:rFonts w:ascii="Courier New" w:hAnsi="Courier New" w:eastAsia="Courier New"/>
          <w:b w:val="0"/>
          <w:sz w:val="18"/>
        </w:rPr>
        <w:t>├── MoU Tracker</w:t>
      </w:r>
    </w:p>
    <w:p>
      <w:r>
        <w:rPr>
          <w:rFonts w:ascii="Courier New" w:hAnsi="Courier New" w:eastAsia="Courier New"/>
          <w:b w:val="0"/>
          <w:sz w:val="18"/>
        </w:rPr>
        <w:t>├── AI Placement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CONFIGURE PLACEMENT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Programme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Batch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Placement Policies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│ Minimum CGPA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Standing Arrears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History of Arrears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Attendance Criteria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Internship Criteria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Placement Categories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└──────────────────────────────────────┘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Notifications &amp;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Save &amp; Activate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COMPANY MANAGEMENT &amp;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Company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Enter Company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Industry • Website • HR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Company Profile &amp; Logo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Define Recruitment Preferences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Verification &amp;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Company Available for Hiring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JOB POSTINGS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Company Creates Job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Enter Job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│ Role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Salary Package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Location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Skills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Bond Details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Last Date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└────────────────────────────────┘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Define Eligibility Criteria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Publish Job Opportunity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Notify Eligible Students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RESUME BUILDER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Student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Personal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Academic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Skills &amp; Certifications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Projects &amp; Internships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Achievements &amp; Activities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AI Resume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Resume (PDF)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STUDENT ELIGIBILITY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Job Published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Read Student Academic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Apply Eligibility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CGPA          Arrears       Attendance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└──────────────┼──────────────┘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Eligibility Decision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Eligible            Not Eligible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Register for Drive      Notify Student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PLACEMENT DRIVE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Schedule Placement Drive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Invite Eligible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Student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Conduct Recruitment Drive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Update Candidate Progress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INTERVIEW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Candidate Shortlisted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Schedule Interview Rounds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Aptitude      Technical      HR Round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Record Interview Results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Selected          Not Selected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Update Candidate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OFFER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Company Releases Offer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Upload Offer Letter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 Reviews Offer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Accept                  Reject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Placement Confirmed      Close Application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Placement Record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 ALUMNI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Successfully Placed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Graduation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Move to Alumni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Employment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Alumni Networking &amp; Mentorship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Alumni Reports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MOU TRACKER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New MoU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Company / Organization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Agreement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Define Validity &amp; Objectives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Active MoU Repository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Expiry Alerts &amp; Renewal Tracking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ELIGIBILITY FILTERING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Select Company &amp; Job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Load Student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Apply Eligibility Filters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CGPA         Arrears     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Attendance     Skills      Graduation Year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Eligible Student List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 xml:space="preserve"> Notify Eligible Students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PLACEMENT &amp; CAREER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Configure Placement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(Academic Year • Batch • Eligibility Rules)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Company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Company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Job Postings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Student Resume Builder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Eligibility Filtering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Eligible Students        Not Eligible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Placement Drive Registration 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Interview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Selected            Not Selected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Offer Tracking      Update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Student Accepts /</w:t>
      </w:r>
    </w:p>
    <w:p>
      <w:r>
        <w:rPr>
          <w:rFonts w:ascii="Courier New" w:hAnsi="Courier New" w:eastAsia="Courier New"/>
          <w:b w:val="0"/>
          <w:sz w:val="18"/>
        </w:rPr>
        <w:t xml:space="preserve">     Rejects Offer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Alumni Database Updated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Placement Reports &amp;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
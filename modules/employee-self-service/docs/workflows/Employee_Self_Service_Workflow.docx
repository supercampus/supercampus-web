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EMPLOYEE SELF SERVICE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Employee Self Service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EMPLOYEE SELF SERVICE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Employee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Dashboard &amp; Quick Actions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Academic     Administrative    Research</w:t>
      </w:r>
    </w:p>
    <w:p>
      <w:r>
        <w:rPr>
          <w:rFonts w:ascii="Courier New" w:hAnsi="Courier New" w:eastAsia="Courier New"/>
          <w:b w:val="0"/>
          <w:sz w:val="18"/>
        </w:rPr>
        <w:t>Activities      Activities     Activities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Perform Employee Activities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AI Insights &amp;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Reports &amp; History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Employee Self Service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Profile</w:t>
      </w:r>
    </w:p>
    <w:p>
      <w:r>
        <w:rPr>
          <w:rFonts w:ascii="Courier New" w:hAnsi="Courier New" w:eastAsia="Courier New"/>
          <w:b w:val="0"/>
          <w:sz w:val="18"/>
        </w:rPr>
        <w:t>├── Workload</w:t>
      </w:r>
    </w:p>
    <w:p>
      <w:r>
        <w:rPr>
          <w:rFonts w:ascii="Courier New" w:hAnsi="Courier New" w:eastAsia="Courier New"/>
          <w:b w:val="0"/>
          <w:sz w:val="18"/>
        </w:rPr>
        <w:t>├── Performance</w:t>
      </w:r>
    </w:p>
    <w:p>
      <w:r>
        <w:rPr>
          <w:rFonts w:ascii="Courier New" w:hAnsi="Courier New" w:eastAsia="Courier New"/>
          <w:b w:val="0"/>
          <w:sz w:val="18"/>
        </w:rPr>
        <w:t>├── Research</w:t>
      </w:r>
    </w:p>
    <w:p>
      <w:r>
        <w:rPr>
          <w:rFonts w:ascii="Courier New" w:hAnsi="Courier New" w:eastAsia="Courier New"/>
          <w:b w:val="0"/>
          <w:sz w:val="18"/>
        </w:rPr>
        <w:t>├── Publications</w:t>
      </w:r>
    </w:p>
    <w:p>
      <w:r>
        <w:rPr>
          <w:rFonts w:ascii="Courier New" w:hAnsi="Courier New" w:eastAsia="Courier New"/>
          <w:b w:val="0"/>
          <w:sz w:val="18"/>
        </w:rPr>
        <w:t>├── Timetable</w:t>
      </w:r>
    </w:p>
    <w:p>
      <w:r>
        <w:rPr>
          <w:rFonts w:ascii="Courier New" w:hAnsi="Courier New" w:eastAsia="Courier New"/>
          <w:b w:val="0"/>
          <w:sz w:val="18"/>
        </w:rPr>
        <w:t>├── Attendance</w:t>
      </w:r>
    </w:p>
    <w:p>
      <w:r>
        <w:rPr>
          <w:rFonts w:ascii="Courier New" w:hAnsi="Courier New" w:eastAsia="Courier New"/>
          <w:b w:val="0"/>
          <w:sz w:val="18"/>
        </w:rPr>
        <w:t>├── Payroll Inputs</w:t>
      </w:r>
    </w:p>
    <w:p>
      <w:r>
        <w:rPr>
          <w:rFonts w:ascii="Courier New" w:hAnsi="Courier New" w:eastAsia="Courier New"/>
          <w:b w:val="0"/>
          <w:sz w:val="18"/>
        </w:rPr>
        <w:t>├── Research Project Tracking</w:t>
      </w:r>
    </w:p>
    <w:p>
      <w:r>
        <w:rPr>
          <w:rFonts w:ascii="Courier New" w:hAnsi="Courier New" w:eastAsia="Courier New"/>
          <w:b w:val="0"/>
          <w:sz w:val="18"/>
        </w:rPr>
        <w:t>├── Publication Records</w:t>
      </w:r>
    </w:p>
    <w:p>
      <w:r>
        <w:rPr>
          <w:rFonts w:ascii="Courier New" w:hAnsi="Courier New" w:eastAsia="Courier New"/>
          <w:b w:val="0"/>
          <w:sz w:val="18"/>
        </w:rPr>
        <w:t>├── Marks</w:t>
      </w:r>
    </w:p>
    <w:p>
      <w:r>
        <w:rPr>
          <w:rFonts w:ascii="Courier New" w:hAnsi="Courier New" w:eastAsia="Courier New"/>
          <w:b w:val="0"/>
          <w:sz w:val="18"/>
        </w:rPr>
        <w:t>├── Leave</w:t>
      </w:r>
    </w:p>
    <w:p>
      <w:r>
        <w:rPr>
          <w:rFonts w:ascii="Courier New" w:hAnsi="Courier New" w:eastAsia="Courier New"/>
          <w:b w:val="0"/>
          <w:sz w:val="18"/>
        </w:rPr>
        <w:t>├── Communication</w:t>
      </w:r>
    </w:p>
    <w:p>
      <w:r>
        <w:rPr>
          <w:rFonts w:ascii="Courier New" w:hAnsi="Courier New" w:eastAsia="Courier New"/>
          <w:b w:val="0"/>
          <w:sz w:val="18"/>
        </w:rPr>
        <w:t>├── Class Notes</w:t>
      </w:r>
    </w:p>
    <w:p>
      <w:r>
        <w:rPr>
          <w:rFonts w:ascii="Courier New" w:hAnsi="Courier New" w:eastAsia="Courier New"/>
          <w:b w:val="0"/>
          <w:sz w:val="18"/>
        </w:rPr>
        <w:t>├── Wall</w:t>
      </w:r>
    </w:p>
    <w:p>
      <w:r>
        <w:rPr>
          <w:rFonts w:ascii="Courier New" w:hAnsi="Courier New" w:eastAsia="Courier New"/>
          <w:b w:val="0"/>
          <w:sz w:val="18"/>
        </w:rPr>
        <w:t>├── AI Insights</w:t>
      </w:r>
    </w:p>
    <w:p>
      <w:r>
        <w:rPr>
          <w:rFonts w:ascii="Courier New" w:hAnsi="Courier New" w:eastAsia="Courier New"/>
          <w:b w:val="0"/>
          <w:sz w:val="18"/>
        </w:rPr>
        <w:t>├── Notifications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Employee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View Employee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Personal &amp; Professional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Personal Info   Contact Details   Qualification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Update Editable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Documents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Submit for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  Needs Revision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Profile Updated      Notify Employee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WORKLOAD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Load Faculty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Fetch Assigned Subjects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View Teaching &amp; Non-Teaching Load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Teaching      Administrative    Research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AI Workload Distribution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Workload Summary Displayed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PERFORMANCE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Collect Performance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Teaching • Research • Service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Student Feedback Integrated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KPI &amp; Performance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AI Performance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Performance Dashboard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RESEARCH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Create Research Activity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Enter Research Project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Upload Proposal /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Submit for Approval (If Required)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Track Research Progress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Research Status Updated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PUBLICATIONS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Add Publication Record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Enter Publication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Upload DOI / Journal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Publication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Publication Repository Updated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Load Faculty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View Weekly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Lecture        Practical       Tutorial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Room &amp; Time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Timetable Available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Select Class / Subject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View Student Attendance List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Mark Present / Absent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Validate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Save Attendance Record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Attendance Available for Reports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PAYROLL INPUTS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View Payroll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Submit Payroll Related Inputs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Extra Hours     Allowances     Deductions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Submit for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Payroll Updated         Notify Employee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RESEARCH PROJECT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Research Project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View Project Milestones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Progress &amp; Activities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Upload Progress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Review Project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Project Progress Dashboard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PUBLICATION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Retrieve Publication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Filter by Year /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View Publication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Export Publication Records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 LEAVE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Apply Leave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Leave Type &amp; Dates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Supporting Document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Submit for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Leave Balance Updated     Notify Employee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COMMUNICATION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Open Communication Hub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 Recipient / Group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Compose Message / Announcement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Attach Files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Send Message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Delivery &amp; Read Status Updated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CLASS NOTES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Subject / Class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Create Lecture Notes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Files / Resources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Publish to Students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Students Access Notes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  WALL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Open Faculty Wall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Create Post / Announcement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Add Attachments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Publish to Audience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Students &amp; Staff Interact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Notifications &amp; Activity Log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EMPLOYEE SELF SERVICE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Employee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Profile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Academic Responsibilities</w:t>
      </w:r>
    </w:p>
    <w:p>
      <w:r>
        <w:rPr>
          <w:rFonts w:ascii="Courier New" w:hAnsi="Courier New" w:eastAsia="Courier New"/>
          <w:b w:val="0"/>
          <w:sz w:val="18"/>
        </w:rPr>
        <w:t xml:space="preserve"> (Timetable • Attendance • Marks • Class Notes)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Administrative Activities</w:t>
      </w:r>
    </w:p>
    <w:p>
      <w:r>
        <w:rPr>
          <w:rFonts w:ascii="Courier New" w:hAnsi="Courier New" w:eastAsia="Courier New"/>
          <w:b w:val="0"/>
          <w:sz w:val="18"/>
        </w:rPr>
        <w:t xml:space="preserve"> (Leave • Payroll Inputs • Communication)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Research Activities</w:t>
      </w:r>
    </w:p>
    <w:p>
      <w:r>
        <w:rPr>
          <w:rFonts w:ascii="Courier New" w:hAnsi="Courier New" w:eastAsia="Courier New"/>
          <w:b w:val="0"/>
          <w:sz w:val="18"/>
        </w:rPr>
        <w:t xml:space="preserve"> (Research • Projects • Publications)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Performance &amp; Workload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Wall &amp; Collaboration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AI Insights &amp;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Reports &amp;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
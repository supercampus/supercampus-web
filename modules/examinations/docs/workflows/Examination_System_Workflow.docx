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EXAMINATION SYSTEM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Examination System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EXAMINATION SYSTEM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Configure Examination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Exam Scheduling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Hall Ticket Generation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Seating Arrangement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Question Paper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Conduct Examination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Marks Entry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Moderation &amp;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Grade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CGPA / GPA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Degree Audit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Result Publishing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Revaluation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Transcript Generation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Reports &amp;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Examination System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Configure Examination</w:t>
      </w:r>
    </w:p>
    <w:p>
      <w:r>
        <w:rPr>
          <w:rFonts w:ascii="Courier New" w:hAnsi="Courier New" w:eastAsia="Courier New"/>
          <w:b w:val="0"/>
          <w:sz w:val="18"/>
        </w:rPr>
        <w:t>├── Exam Scheduling</w:t>
      </w:r>
    </w:p>
    <w:p>
      <w:r>
        <w:rPr>
          <w:rFonts w:ascii="Courier New" w:hAnsi="Courier New" w:eastAsia="Courier New"/>
          <w:b w:val="0"/>
          <w:sz w:val="18"/>
        </w:rPr>
        <w:t>├── Hall Tickets</w:t>
      </w:r>
    </w:p>
    <w:p>
      <w:r>
        <w:rPr>
          <w:rFonts w:ascii="Courier New" w:hAnsi="Courier New" w:eastAsia="Courier New"/>
          <w:b w:val="0"/>
          <w:sz w:val="18"/>
        </w:rPr>
        <w:t>├── Seating Arrangement</w:t>
      </w:r>
    </w:p>
    <w:p>
      <w:r>
        <w:rPr>
          <w:rFonts w:ascii="Courier New" w:hAnsi="Courier New" w:eastAsia="Courier New"/>
          <w:b w:val="0"/>
          <w:sz w:val="18"/>
        </w:rPr>
        <w:t>├── Question Paper Management</w:t>
      </w:r>
    </w:p>
    <w:p>
      <w:r>
        <w:rPr>
          <w:rFonts w:ascii="Courier New" w:hAnsi="Courier New" w:eastAsia="Courier New"/>
          <w:b w:val="0"/>
          <w:sz w:val="18"/>
        </w:rPr>
        <w:t>├── Internal Examination</w:t>
      </w:r>
    </w:p>
    <w:p>
      <w:r>
        <w:rPr>
          <w:rFonts w:ascii="Courier New" w:hAnsi="Courier New" w:eastAsia="Courier New"/>
          <w:b w:val="0"/>
          <w:sz w:val="18"/>
        </w:rPr>
        <w:t>├── Marks Entry</w:t>
      </w:r>
    </w:p>
    <w:p>
      <w:r>
        <w:rPr>
          <w:rFonts w:ascii="Courier New" w:hAnsi="Courier New" w:eastAsia="Courier New"/>
          <w:b w:val="0"/>
          <w:sz w:val="18"/>
        </w:rPr>
        <w:t>├── Moderation</w:t>
      </w:r>
    </w:p>
    <w:p>
      <w:r>
        <w:rPr>
          <w:rFonts w:ascii="Courier New" w:hAnsi="Courier New" w:eastAsia="Courier New"/>
          <w:b w:val="0"/>
          <w:sz w:val="18"/>
        </w:rPr>
        <w:t>├── Grade Calculation</w:t>
      </w:r>
    </w:p>
    <w:p>
      <w:r>
        <w:rPr>
          <w:rFonts w:ascii="Courier New" w:hAnsi="Courier New" w:eastAsia="Courier New"/>
          <w:b w:val="0"/>
          <w:sz w:val="18"/>
        </w:rPr>
        <w:t>├── CGPA Calculation</w:t>
      </w:r>
    </w:p>
    <w:p>
      <w:r>
        <w:rPr>
          <w:rFonts w:ascii="Courier New" w:hAnsi="Courier New" w:eastAsia="Courier New"/>
          <w:b w:val="0"/>
          <w:sz w:val="18"/>
        </w:rPr>
        <w:t>├── Degree Audit</w:t>
      </w:r>
    </w:p>
    <w:p>
      <w:r>
        <w:rPr>
          <w:rFonts w:ascii="Courier New" w:hAnsi="Courier New" w:eastAsia="Courier New"/>
          <w:b w:val="0"/>
          <w:sz w:val="18"/>
        </w:rPr>
        <w:t>├── Result Publishing</w:t>
      </w:r>
    </w:p>
    <w:p>
      <w:r>
        <w:rPr>
          <w:rFonts w:ascii="Courier New" w:hAnsi="Courier New" w:eastAsia="Courier New"/>
          <w:b w:val="0"/>
          <w:sz w:val="18"/>
        </w:rPr>
        <w:t>├── Revaluation</w:t>
      </w:r>
    </w:p>
    <w:p>
      <w:r>
        <w:rPr>
          <w:rFonts w:ascii="Courier New" w:hAnsi="Courier New" w:eastAsia="Courier New"/>
          <w:b w:val="0"/>
          <w:sz w:val="18"/>
        </w:rPr>
        <w:t>├── Transcript</w:t>
      </w:r>
    </w:p>
    <w:p>
      <w:r>
        <w:rPr>
          <w:rFonts w:ascii="Courier New" w:hAnsi="Courier New" w:eastAsia="Courier New"/>
          <w:b w:val="0"/>
          <w:sz w:val="18"/>
        </w:rPr>
        <w:t>├── AI Exam Insights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CONFIGURE EXAMINATION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Select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 Programme /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Configure Exam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┌───────────────┼────────────────┐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▼               ▼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Exam Type      Passing Rules     Grade Scheme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Configure Assessment Pattern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Internal + External Weightage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Save &amp; Activate Examination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EXAM SCHEDULING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Select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Course / Subject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Choose Examination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Assign Date &amp; Time Slot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Allocate Examination Hall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Assign Invigilators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Conflict Validation Engine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Conflict Found       No Conflict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Reschedule Exam      Publish Schedule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HALL TICKETS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Student Eligibility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Check Fee Clearance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Check Attendance Eligibility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Exam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Eligible           Not Eligible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>Generate Hall Ticket   Notify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QR Code &amp; Digital Signature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Download / Print Hall Ticket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SEATING ARRANGEMENT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Select Examination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Select Examination Hall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Fetch Registered Students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Apply Seating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Alternate      Roll Number    Random</w:t>
      </w:r>
    </w:p>
    <w:p>
      <w:r>
        <w:rPr>
          <w:rFonts w:ascii="Courier New" w:hAnsi="Courier New" w:eastAsia="Courier New"/>
          <w:b w:val="0"/>
          <w:sz w:val="18"/>
        </w:rPr>
        <w:t xml:space="preserve"> Seating          Order       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Seating Plan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Publish Seating Arrangement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QUESTION PAPER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Create Question Paper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Course &amp; Subject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Choose Question Pattern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Upload / Create Questions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Faculty Review &amp;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Needs Revision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>Encrypt &amp; Secure Paper    Edit Paper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Release for Examination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MARKS ENTRY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Select Examination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Course / Subject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Fetch Student List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Enter Internal / External Marks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Validate Maximum Marks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Valid Entry        Invalid Entry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Save Marks          Correct Marks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Submit for Verification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MODERATION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Marks Submitted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Department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Apply Moderation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Grace Marks   Scaling Marks   Normalization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Verify Final Marks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 Moderated Marks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GRADE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Fetch Approved Final Marks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Apply Grade Regulations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Calculate Grade Points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Assign Letter Grades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Calculate Subject Result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Store Grade Records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TRANSCRIPT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Select Student Record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Retrieve All Semesters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Fetch Grades &amp; Credits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Generate Academic Transcript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Digital Signature &amp;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Download / Print Transcript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CGPA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Retrieve Semester Grades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Retrieve Credit Values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Calculate Grade Points Earned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Calculate Semester GPA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Calculate Overall CGPA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Store CGPA in Student Record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DEGREE AUDIT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Fetch Programme Curriculum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Compare Earned Credits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Requirements Met         Requirements Pending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Eligible for Degree     Show Pending Courses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Degree Audit Report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RESULT PUBLISHING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Final Marks Approved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Generate Student Results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Result Accuracy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Publish Results Portal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Student Login &amp; View Results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SMS / Email / App Notification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REVALUATION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Student Applies Online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Verify Eligibility &amp; Fee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Assign New Evaluator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Re-evaluate Answer Script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Marks Changed         No Change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Update Result      Notify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Publish Revised Result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INTERNAL EXAM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Create Internal Assessment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Schedule Test / Assignment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Conduct Assessment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Evaluate Answer Scripts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Enter Internal Marks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Faculty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Publish Internal Results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Transfer Marks to Final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
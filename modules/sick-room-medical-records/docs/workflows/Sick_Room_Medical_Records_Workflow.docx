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SICK ROOM &amp; MEDICAL RECORDS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SICK ROOM &amp; MEDICAL RECORDS</w:t>
      </w:r>
    </w:p>
    <w:p>
      <w:r>
        <w:rPr>
          <w:rFonts w:ascii="Courier New" w:hAnsi="Courier New" w:eastAsia="Courier New"/>
          <w:b w:val="0"/>
          <w:sz w:val="18"/>
        </w:rPr>
        <w:t>SICK ROOM &amp; MEDICAL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Student / Staff Visits Sick Room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Patient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(Search Existing / New Patient)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Record Visit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(Symptoms • Vitals • Complaint • Time)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Medical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┌──────────────┴──────────────┐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Minor Illness                  Emergency Case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Prescribe Medicines          Immediate First Aid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Medical Record        Notify Emergency Contact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└──────────────┬──────────────┘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Case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(Observation • Follow-up • Referral)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Update Medicine Inventory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Reports &amp; Medical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Sick Room &amp; Medical Records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Patient Visits</w:t>
      </w:r>
    </w:p>
    <w:p>
      <w:r>
        <w:rPr>
          <w:rFonts w:ascii="Courier New" w:hAnsi="Courier New" w:eastAsia="Courier New"/>
          <w:b w:val="0"/>
          <w:sz w:val="18"/>
        </w:rPr>
        <w:t>├── Medical Records</w:t>
      </w:r>
    </w:p>
    <w:p>
      <w:r>
        <w:rPr>
          <w:rFonts w:ascii="Courier New" w:hAnsi="Courier New" w:eastAsia="Courier New"/>
          <w:b w:val="0"/>
          <w:sz w:val="18"/>
        </w:rPr>
        <w:t>├── Medicines &amp; Inventory</w:t>
      </w:r>
    </w:p>
    <w:p>
      <w:r>
        <w:rPr>
          <w:rFonts w:ascii="Courier New" w:hAnsi="Courier New" w:eastAsia="Courier New"/>
          <w:b w:val="0"/>
          <w:sz w:val="18"/>
        </w:rPr>
        <w:t>├── Case Management</w:t>
      </w:r>
    </w:p>
    <w:p>
      <w:r>
        <w:rPr>
          <w:rFonts w:ascii="Courier New" w:hAnsi="Courier New" w:eastAsia="Courier New"/>
          <w:b w:val="0"/>
          <w:sz w:val="18"/>
        </w:rPr>
        <w:t>├── Emergency Contacts</w:t>
      </w:r>
    </w:p>
    <w:p>
      <w:r>
        <w:rPr>
          <w:rFonts w:ascii="Courier New" w:hAnsi="Courier New" w:eastAsia="Courier New"/>
          <w:b w:val="0"/>
          <w:sz w:val="18"/>
        </w:rPr>
        <w:t>├── Notifications</w:t>
      </w:r>
    </w:p>
    <w:p>
      <w:r>
        <w:rPr>
          <w:rFonts w:ascii="Courier New" w:hAnsi="Courier New" w:eastAsia="Courier New"/>
          <w:b w:val="0"/>
          <w:sz w:val="18"/>
        </w:rPr>
        <w:t>└── Reports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Patient Visit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PATIENT VISIT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Student / Staff Visits Sick Room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Search Existing Patient Record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Record Found               New Walk-in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Verify Details          Register Patient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└─────────────┬─────────────┘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Select Visit Type</w:t>
      </w:r>
    </w:p>
    <w:p>
      <w:r>
        <w:rPr>
          <w:rFonts w:ascii="Courier New" w:hAnsi="Courier New" w:eastAsia="Courier New"/>
          <w:b w:val="0"/>
          <w:sz w:val="18"/>
        </w:rPr>
        <w:t xml:space="preserve">      (Illness • Injury • Emergency • Follow-up)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Record Visit Date &amp;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Proceed to Medical Assessment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Medical Assessment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MEDICAL ASSESSMENT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Record Patient Complaint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Record Symptoms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Measure Vital Signs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┌──────────┬──────────┬──────────┐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▼          ▼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Temperature   Blood Pressure   Pulse   Weight</w:t>
      </w:r>
    </w:p>
    <w:p>
      <w:r>
        <w:rPr>
          <w:rFonts w:ascii="Courier New" w:hAnsi="Courier New" w:eastAsia="Courier New"/>
          <w:b w:val="0"/>
          <w:sz w:val="18"/>
        </w:rPr>
        <w:t xml:space="preserve">       └──────────┴──────────┴──────────┘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Initial Medical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Record Preliminary Diagnosis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Proceed to Treatment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Treatment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TREATMENT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Review Assessment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Treatment Plan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First Aid      Medicines        Observation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│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└───────────────┼────────────────┘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Is Hospital Referral Needed?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No                  Yes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Recommend Rest        Refer to Hospital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└─────────┬─────────┘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Update Treatment Details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Medical Record Update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MEDICAL RECORD UPDATE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Open Patient Medical Record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Record Final Diagnosis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Update Medicines Issued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Add Doctor / Nurse Observations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Attach Medical Certificate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Schedule Follow-up Visit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Save Medical Record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Case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CASE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Create Medical Case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Assign Doctor / Nurse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Monitor Patient Recovery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Schedule Follow-up Visit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Recovery Complete     Further Care Needed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Close Case      Continue Monitoring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Medicines &amp; Inventory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MEDICINES &amp; INVENTORY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Medicine Prescribed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Verify Stock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Stock Available      Out of Stock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Issue Medicine       Notify Pharmacy/Admin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└──────────┬──────────┘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Update Inventory Stock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Check Reorder Threshold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Stock Sufficient      Low Stock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Continue         Generate Purchase Alert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Emergency Handling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EMERGENCY HANDLING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Emergency Identified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Provide Immediate First Aid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Assess Severity of Emergency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Minor Case          Critical Case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Continue Treatment      Activate Emergency Protocol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Notify Parents / Guardian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Notify Administration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Call Ambulance (If Required)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Record Emergency Incident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Update Medical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Follow-up Counselling Plan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8. Reports &amp; Analytics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REPORTS &amp;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Report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┌─────────┬─────────┬─────────┬─────────┐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▼         ▼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Patient     Medical    Inventory  Emergency</w:t>
      </w:r>
    </w:p>
    <w:p>
      <w:r>
        <w:rPr>
          <w:rFonts w:ascii="Courier New" w:hAnsi="Courier New" w:eastAsia="Courier New"/>
          <w:b w:val="0"/>
          <w:sz w:val="18"/>
        </w:rPr>
        <w:t xml:space="preserve"> Visits      Records                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└─────────┴─────────┴─────────┴─────────┘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Apply Filters</w:t>
      </w:r>
    </w:p>
    <w:p>
      <w:r>
        <w:rPr>
          <w:rFonts w:ascii="Courier New" w:hAnsi="Courier New" w:eastAsia="Courier New"/>
          <w:b w:val="0"/>
          <w:sz w:val="18"/>
        </w:rPr>
        <w:t xml:space="preserve">   (Date • Department • Patient • Status)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Generate Report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View / Print / Export PDF / Excel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Complete Sick Room &amp; Medical Records Workflow</w:t>
      </w:r>
    </w:p>
    <w:p>
      <w:r>
        <w:rPr>
          <w:rFonts w:ascii="Courier New" w:hAnsi="Courier New" w:eastAsia="Courier New"/>
          <w:b w:val="0"/>
          <w:sz w:val="18"/>
        </w:rPr>
        <w:t>Patient Visit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Medical Assessment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Treatment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Medical Record Update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Case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Medicines &amp; Inventory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Emergency Handling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Reports &amp;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
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NO DUE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Complete No Due Management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NO DUE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Configure No Due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Student / Staff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Department-wise Routing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Library • Accounts • Hostel</w:t>
      </w:r>
    </w:p>
    <w:p>
      <w:r>
        <w:rPr>
          <w:rFonts w:ascii="Courier New" w:hAnsi="Courier New" w:eastAsia="Courier New"/>
          <w:b w:val="0"/>
          <w:sz w:val="18"/>
        </w:rPr>
        <w:t xml:space="preserve">     Transport • Laboratory • HOD</w:t>
      </w:r>
    </w:p>
    <w:p>
      <w:r>
        <w:rPr>
          <w:rFonts w:ascii="Courier New" w:hAnsi="Courier New" w:eastAsia="Courier New"/>
          <w:b w:val="0"/>
          <w:sz w:val="18"/>
        </w:rPr>
        <w:t xml:space="preserve">     Examination • Placement • IT</w:t>
      </w:r>
    </w:p>
    <w:p>
      <w:r>
        <w:rPr>
          <w:rFonts w:ascii="Courier New" w:hAnsi="Courier New" w:eastAsia="Courier New"/>
          <w:b w:val="0"/>
          <w:sz w:val="18"/>
        </w:rPr>
        <w:t xml:space="preserve">     Assets • HR • Administration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Approval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All Approved          Pending /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Generate No Due          Resolve Outstanding</w:t>
      </w:r>
    </w:p>
    <w:p>
      <w:r>
        <w:rPr>
          <w:rFonts w:ascii="Courier New" w:hAnsi="Courier New" w:eastAsia="Courier New"/>
          <w:b w:val="0"/>
          <w:sz w:val="18"/>
        </w:rPr>
        <w:t xml:space="preserve">    Certificate                Issues</w:t>
      </w:r>
    </w:p>
    <w:p>
      <w:r>
        <w:rPr>
          <w:rFonts w:ascii="Courier New" w:hAnsi="Courier New" w:eastAsia="Courier New"/>
          <w:b w:val="0"/>
          <w:sz w:val="18"/>
        </w:rPr>
        <w:t xml:space="preserve">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Notifications • Reports •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No Due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Configure No Due</w:t>
      </w:r>
    </w:p>
    <w:p>
      <w:r>
        <w:rPr>
          <w:rFonts w:ascii="Courier New" w:hAnsi="Courier New" w:eastAsia="Courier New"/>
          <w:b w:val="0"/>
          <w:sz w:val="18"/>
        </w:rPr>
        <w:t>├── No Due Requests</w:t>
      </w:r>
    </w:p>
    <w:p>
      <w:r>
        <w:rPr>
          <w:rFonts w:ascii="Courier New" w:hAnsi="Courier New" w:eastAsia="Courier New"/>
          <w:b w:val="0"/>
          <w:sz w:val="18"/>
        </w:rPr>
        <w:t>├── Department Clearances</w:t>
      </w:r>
    </w:p>
    <w:p>
      <w:r>
        <w:rPr>
          <w:rFonts w:ascii="Courier New" w:hAnsi="Courier New" w:eastAsia="Courier New"/>
          <w:b w:val="0"/>
          <w:sz w:val="18"/>
        </w:rPr>
        <w:t>├── Approval Workflow</w:t>
      </w:r>
    </w:p>
    <w:p>
      <w:r>
        <w:rPr>
          <w:rFonts w:ascii="Courier New" w:hAnsi="Courier New" w:eastAsia="Courier New"/>
          <w:b w:val="0"/>
          <w:sz w:val="18"/>
        </w:rPr>
        <w:t>├── Certificate Generator</w:t>
      </w:r>
    </w:p>
    <w:p>
      <w:r>
        <w:rPr>
          <w:rFonts w:ascii="Courier New" w:hAnsi="Courier New" w:eastAsia="Courier New"/>
          <w:b w:val="0"/>
          <w:sz w:val="18"/>
        </w:rPr>
        <w:t>├── Library Clearance</w:t>
      </w:r>
    </w:p>
    <w:p>
      <w:r>
        <w:rPr>
          <w:rFonts w:ascii="Courier New" w:hAnsi="Courier New" w:eastAsia="Courier New"/>
          <w:b w:val="0"/>
          <w:sz w:val="18"/>
        </w:rPr>
        <w:t>├── Accounts / Fees Clearance</w:t>
      </w:r>
    </w:p>
    <w:p>
      <w:r>
        <w:rPr>
          <w:rFonts w:ascii="Courier New" w:hAnsi="Courier New" w:eastAsia="Courier New"/>
          <w:b w:val="0"/>
          <w:sz w:val="18"/>
        </w:rPr>
        <w:t>├── Hostel Clearance</w:t>
      </w:r>
    </w:p>
    <w:p>
      <w:r>
        <w:rPr>
          <w:rFonts w:ascii="Courier New" w:hAnsi="Courier New" w:eastAsia="Courier New"/>
          <w:b w:val="0"/>
          <w:sz w:val="18"/>
        </w:rPr>
        <w:t>├── Transport Clearance</w:t>
      </w:r>
    </w:p>
    <w:p>
      <w:r>
        <w:rPr>
          <w:rFonts w:ascii="Courier New" w:hAnsi="Courier New" w:eastAsia="Courier New"/>
          <w:b w:val="0"/>
          <w:sz w:val="18"/>
        </w:rPr>
        <w:t>├── Laboratory Clearance</w:t>
      </w:r>
    </w:p>
    <w:p>
      <w:r>
        <w:rPr>
          <w:rFonts w:ascii="Courier New" w:hAnsi="Courier New" w:eastAsia="Courier New"/>
          <w:b w:val="0"/>
          <w:sz w:val="18"/>
        </w:rPr>
        <w:t>├── Department / HOD Clearance</w:t>
      </w:r>
    </w:p>
    <w:p>
      <w:r>
        <w:rPr>
          <w:rFonts w:ascii="Courier New" w:hAnsi="Courier New" w:eastAsia="Courier New"/>
          <w:b w:val="0"/>
          <w:sz w:val="18"/>
        </w:rPr>
        <w:t>├── Examination Clearance</w:t>
      </w:r>
    </w:p>
    <w:p>
      <w:r>
        <w:rPr>
          <w:rFonts w:ascii="Courier New" w:hAnsi="Courier New" w:eastAsia="Courier New"/>
          <w:b w:val="0"/>
          <w:sz w:val="18"/>
        </w:rPr>
        <w:t>├── Placement Cell Clearance</w:t>
      </w:r>
    </w:p>
    <w:p>
      <w:r>
        <w:rPr>
          <w:rFonts w:ascii="Courier New" w:hAnsi="Courier New" w:eastAsia="Courier New"/>
          <w:b w:val="0"/>
          <w:sz w:val="18"/>
        </w:rPr>
        <w:t>├── IT / System Clearance</w:t>
      </w:r>
    </w:p>
    <w:p>
      <w:r>
        <w:rPr>
          <w:rFonts w:ascii="Courier New" w:hAnsi="Courier New" w:eastAsia="Courier New"/>
          <w:b w:val="0"/>
          <w:sz w:val="18"/>
        </w:rPr>
        <w:t>├── Asset Clearance</w:t>
      </w:r>
    </w:p>
    <w:p>
      <w:r>
        <w:rPr>
          <w:rFonts w:ascii="Courier New" w:hAnsi="Courier New" w:eastAsia="Courier New"/>
          <w:b w:val="0"/>
          <w:sz w:val="18"/>
        </w:rPr>
        <w:t>├── HR Clearance (Staff)</w:t>
      </w:r>
    </w:p>
    <w:p>
      <w:r>
        <w:rPr>
          <w:rFonts w:ascii="Courier New" w:hAnsi="Courier New" w:eastAsia="Courier New"/>
          <w:b w:val="0"/>
          <w:sz w:val="18"/>
        </w:rPr>
        <w:t>├── Administration Clearance</w:t>
      </w:r>
    </w:p>
    <w:p>
      <w:r>
        <w:rPr>
          <w:rFonts w:ascii="Courier New" w:hAnsi="Courier New" w:eastAsia="Courier New"/>
          <w:b w:val="0"/>
          <w:sz w:val="18"/>
        </w:rPr>
        <w:t>├── Notifications &amp; Alerts</w:t>
      </w:r>
    </w:p>
    <w:p>
      <w:r>
        <w:rPr>
          <w:rFonts w:ascii="Courier New" w:hAnsi="Courier New" w:eastAsia="Courier New"/>
          <w:b w:val="0"/>
          <w:sz w:val="18"/>
        </w:rPr>
        <w:t>└── Reports &amp; Analytics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CONFIGURE NO DUE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Academic Year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Select Semester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Select Programme /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Configure Clearance Modules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┌─────────────────────────────────┐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│ Library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│ Hostel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│ Transport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│ Accounts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│ Laboratory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│ Placement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│ Examination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│ IT Assets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└─────────────────────────────────┘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Configure Approval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Configure Certificate Format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Save &amp; Activate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NO DUE REQUESTS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Student / Staff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Select No Due Category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Graduation     Transfer       Staff Exit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Verify Eligibility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Submit No Due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Request Sent for Processing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DEPARTMENT CLEARANCES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No Due Request Received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Identify Required Departments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Send Clearance Requests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┌─────────────┼─────────────┐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▼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Library       Accounts     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Update Clearance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Overall Clearance Progress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APPROVAL WORKFLOW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Department Receives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Review Outstanding Dues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No Due                 Dues Found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Approve Clearance      Reject / Hold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└───────────┬───────────┘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Notify Student / Staff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Overall No Due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CERTIFICATE GENERATOR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All Clearances Completed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Approval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Generate No Due Certificate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Digital Signature / QR Validation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Download / Print / Share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LIBRARY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Receive Clearance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Check Borrowed Books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Check Pending Library Fine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No Dues             Dues Pending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Approve            Return Books /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Pay Fine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└──────────┬──────────┘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Clearance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ACCOUNTS / FEES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Receive Clearance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Check Fee Ledger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Verify Outstanding Balance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No Balance             Pending Fees</w:t>
      </w:r>
    </w:p>
    <w:p>
      <w:r>
        <w:rPr>
          <w:rFonts w:ascii="Courier New" w:hAnsi="Courier New" w:eastAsia="Courier New"/>
          <w:b w:val="0"/>
          <w:sz w:val="18"/>
        </w:rPr>
        <w:t xml:space="preserve">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Approve                Payment Required</w:t>
      </w:r>
    </w:p>
    <w:p>
      <w:r>
        <w:rPr>
          <w:rFonts w:ascii="Courier New" w:hAnsi="Courier New" w:eastAsia="Courier New"/>
          <w:b w:val="0"/>
          <w:sz w:val="18"/>
        </w:rPr>
        <w:t xml:space="preserve">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└────────────┬────────────┘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Update Clearance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HOSTEL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Receive Hostel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Room Inspection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Check Damages &amp; Dues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No Issues              Damage/Fine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Approve                 Collect Charges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└────────────┬────────────┘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Update Clearance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TRANSPORT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Receive Clearance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Check Transport Dues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Pass Submission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┌───────────┴───────────┐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Cleared              Pending Dues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Approve              Collect Payment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└───────────┬───────────┘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Clearance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LABORATORY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Receive Clearance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Check Lab Equipment Return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Verify Damage Status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Cleared               Damage Found</w:t>
      </w:r>
    </w:p>
    <w:p>
      <w:r>
        <w:rPr>
          <w:rFonts w:ascii="Courier New" w:hAnsi="Courier New" w:eastAsia="Courier New"/>
          <w:b w:val="0"/>
          <w:sz w:val="18"/>
        </w:rPr>
        <w:t xml:space="preserve">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Approve              Collect Charges</w:t>
      </w:r>
    </w:p>
    <w:p>
      <w:r>
        <w:rPr>
          <w:rFonts w:ascii="Courier New" w:hAnsi="Courier New" w:eastAsia="Courier New"/>
          <w:b w:val="0"/>
          <w:sz w:val="18"/>
        </w:rPr>
        <w:t xml:space="preserve">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└────────────┬────────────┘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Clearance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DEPARTMENT / HOD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Receive Clearance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Verify Academic Requirements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Project Submission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┌─────────────┴─────────────┐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Completed                Pending Items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Approve                  Hold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└─────────────┬─────────────┘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Update Department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EXAMINATION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Receive Clearance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Check Exam Eligibility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Pending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Cleared             Pending Issue</w:t>
      </w:r>
    </w:p>
    <w:p>
      <w:r>
        <w:rPr>
          <w:rFonts w:ascii="Courier New" w:hAnsi="Courier New" w:eastAsia="Courier New"/>
          <w:b w:val="0"/>
          <w:sz w:val="18"/>
        </w:rPr>
        <w:t xml:space="preserve">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Approve               Resolve Issue</w:t>
      </w:r>
    </w:p>
    <w:p>
      <w:r>
        <w:rPr>
          <w:rFonts w:ascii="Courier New" w:hAnsi="Courier New" w:eastAsia="Courier New"/>
          <w:b w:val="0"/>
          <w:sz w:val="18"/>
        </w:rPr>
        <w:t xml:space="preserve">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└────────────┬────────────┘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Clearance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PLACEMENT CELL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Receive Clearance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Placement Assets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Placement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Cleared             Pending Items</w:t>
      </w:r>
    </w:p>
    <w:p>
      <w:r>
        <w:rPr>
          <w:rFonts w:ascii="Courier New" w:hAnsi="Courier New" w:eastAsia="Courier New"/>
          <w:b w:val="0"/>
          <w:sz w:val="18"/>
        </w:rPr>
        <w:t xml:space="preserve">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Approve               Resolve Issue</w:t>
      </w:r>
    </w:p>
    <w:p>
      <w:r>
        <w:rPr>
          <w:rFonts w:ascii="Courier New" w:hAnsi="Courier New" w:eastAsia="Courier New"/>
          <w:b w:val="0"/>
          <w:sz w:val="18"/>
        </w:rPr>
        <w:t xml:space="preserve"> 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└────────────┬────────────┘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Clearance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IT / SYSTEM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Receive Clearance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Device Return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Check Software Licenses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┌────────────┴────────────┐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Cleared              Asset Pending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Approve               Recover Asset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└────────────┬────────────┘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Clearance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ASSET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Receive Clearance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Assigned Assets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Collect Returned Assets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Returned             Missing Asset</w:t>
      </w:r>
    </w:p>
    <w:p>
      <w:r>
        <w:rPr>
          <w:rFonts w:ascii="Courier New" w:hAnsi="Courier New" w:eastAsia="Courier New"/>
          <w:b w:val="0"/>
          <w:sz w:val="18"/>
        </w:rPr>
        <w:t xml:space="preserve">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Approve            Recover / Charge</w:t>
      </w:r>
    </w:p>
    <w:p>
      <w:r>
        <w:rPr>
          <w:rFonts w:ascii="Courier New" w:hAnsi="Courier New" w:eastAsia="Courier New"/>
          <w:b w:val="0"/>
          <w:sz w:val="18"/>
        </w:rPr>
        <w:t xml:space="preserve"> 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└──────────┬──────────┘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Update Clearance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HR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Staff Exit Initiated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Verify Employee Records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Verify Leave &amp; Payroll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Verify Asset Return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┌─────────┴─────────┐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Cleared          Pending Items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Approve            Resolve Issues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└─────────┬─────────┘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HR Exit Completed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ADMINISTRATION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Receive Final Clearance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Verify All Departments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Check Pending Approvals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┌──────────┴──────────┐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All Approved         Pending Approval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▼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Final Approval      Return to Department</w:t>
      </w:r>
    </w:p>
    <w:p>
      <w:r>
        <w:rPr>
          <w:rFonts w:ascii="Courier New" w:hAnsi="Courier New" w:eastAsia="Courier New"/>
          <w:b w:val="0"/>
          <w:sz w:val="18"/>
        </w:rPr>
        <w:t xml:space="preserve">      │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└──────────┬──────────┘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Generate Final No Due Status</w:t>
      </w:r>
    </w:p>
    <w:p/>
    <w:p>
      <w:r>
        <w:rPr>
          <w:rFonts w:ascii="Courier New" w:hAnsi="Courier New" w:eastAsia="Courier New"/>
          <w:b w:val="0"/>
          <w:sz w:val="18"/>
        </w:rPr>
        <w:t xml:space="preserve">                NO DUE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Configure No Due Rules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Student / Staff Login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Raise No Due Request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Automatic Clearance Routing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Department-wise Clearances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┌──────────────┼──────────────┐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▼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Approved        Pending        Rejected</w:t>
      </w:r>
    </w:p>
    <w:p>
      <w:r>
        <w:rPr>
          <w:rFonts w:ascii="Courier New" w:hAnsi="Courier New" w:eastAsia="Courier New"/>
          <w:b w:val="0"/>
          <w:sz w:val="18"/>
        </w:rPr>
        <w:t xml:space="preserve">        │              │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└──────────────┼──────────────┘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Generate No Due Certificate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Notifications &amp; Reports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
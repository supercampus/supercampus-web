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STUDENT ONBOARDING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Overall Student Onboarding Workflow</w:t>
      </w:r>
    </w:p>
    <w:p>
      <w:r>
        <w:rPr>
          <w:rFonts w:ascii="Courier New" w:hAnsi="Courier New" w:eastAsia="Courier New"/>
          <w:b w:val="0"/>
          <w:sz w:val="18"/>
        </w:rPr>
        <w:t>Admission Confirmation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>Document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>Fee &amp; Enrollment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>ID Card &amp; Credentials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>Orientation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>Course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>Document Collection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>Student Successfully Onboarded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>Ready for Academic Activities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Student Onboarding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Admission Confirmation</w:t>
      </w:r>
    </w:p>
    <w:p>
      <w:r>
        <w:rPr>
          <w:rFonts w:ascii="Courier New" w:hAnsi="Courier New" w:eastAsia="Courier New"/>
          <w:b w:val="0"/>
          <w:sz w:val="18"/>
        </w:rPr>
        <w:t>├── Document Verification</w:t>
      </w:r>
    </w:p>
    <w:p>
      <w:r>
        <w:rPr>
          <w:rFonts w:ascii="Courier New" w:hAnsi="Courier New" w:eastAsia="Courier New"/>
          <w:b w:val="0"/>
          <w:sz w:val="18"/>
        </w:rPr>
        <w:t>├── Fee &amp; Enrollment</w:t>
      </w:r>
    </w:p>
    <w:p>
      <w:r>
        <w:rPr>
          <w:rFonts w:ascii="Courier New" w:hAnsi="Courier New" w:eastAsia="Courier New"/>
          <w:b w:val="0"/>
          <w:sz w:val="18"/>
        </w:rPr>
        <w:t>├── ID Card &amp; Credentials</w:t>
      </w:r>
    </w:p>
    <w:p>
      <w:r>
        <w:rPr>
          <w:rFonts w:ascii="Courier New" w:hAnsi="Courier New" w:eastAsia="Courier New"/>
          <w:b w:val="0"/>
          <w:sz w:val="18"/>
        </w:rPr>
        <w:t>├── Orientation</w:t>
      </w:r>
    </w:p>
    <w:p>
      <w:r>
        <w:rPr>
          <w:rFonts w:ascii="Courier New" w:hAnsi="Courier New" w:eastAsia="Courier New"/>
          <w:b w:val="0"/>
          <w:sz w:val="18"/>
        </w:rPr>
        <w:t>├── Course Registration</w:t>
      </w:r>
    </w:p>
    <w:p>
      <w:r>
        <w:rPr>
          <w:rFonts w:ascii="Courier New" w:hAnsi="Courier New" w:eastAsia="Courier New"/>
          <w:b w:val="0"/>
          <w:sz w:val="18"/>
        </w:rPr>
        <w:t>└── Document Collection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Admission Confirmation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ADMISSION CONFIRMATION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Student Receives Admission Offer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Login to Admission Portal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View Offer &amp; Admission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Accept / Decline Admission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Accepted               Declined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Upload Required Documents    Close Application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Pay Admission Confirmation Fee (if applicable)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Admission Confirmed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Proceed to Document Verification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Document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DOCUMENT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Student Uploads Required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Validate Document Completeness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Documents Complete       Missing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Verify Authenticity      Request Resubmission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└────────────┬────────────┘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Verification by Admission Office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Continue Enrollment     Notify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Proceed to Fee Payment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Fee &amp; Enrollment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FEE &amp; ENROLLMENT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Generate Fee Structure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Apply Scholarships / Concessions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Payment Method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┌────────┬────────┬─────────┐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▼        ▼</w:t>
      </w:r>
    </w:p>
    <w:p>
      <w:r>
        <w:rPr>
          <w:rFonts w:ascii="Courier New" w:hAnsi="Courier New" w:eastAsia="Courier New"/>
          <w:b w:val="0"/>
          <w:sz w:val="18"/>
        </w:rPr>
        <w:t xml:space="preserve"> Online      Bank      Installment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└────────┴────────┴─────────┘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Process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Successful             Failed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Generate Receipt         Retry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Student Enrollment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Academic Record Created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ID Card &amp; Credentials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ID CARD &amp; CREDENTIALS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Student Enrollment Confirmed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Student Registration No.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Create ERP User Account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Email &amp; Login Credentials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Student ID Card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┌───────────┼────────────┐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▼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Physical ID   Digital ID    QR Code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└───────────┴────────────┘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Send Credentials to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Student Account Activated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Orientation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ORIENTATION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Create Orientation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Assign Students to Sessions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Send Orientation Invitation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Student Attends Orientation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Campus Tour   Academic Briefing  ERP Training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└──────────────┼──────────────┘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Attendance Recorded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Orientation Completed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Course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COURSE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Open Registration Window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Student Login to ERP Portal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Display Eligible Courses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Select Core &amp; Elective Courses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Validate Eligibility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Eligible              Not Eligible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Register Courses       Show Validation Error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 xml:space="preserve"> Faculty Advisor Approval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 xml:space="preserve"> Generate Final Course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Registration Completed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7. Document Collection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DOCUMENT COLLECTION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Required Document List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Student Submits Original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Admission Office Receives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Against Uploaded Copies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Verified             Discrepancy Found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Update Student Record   Request Clarification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Acknowledge Document Receipt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Store Documents Digitally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Document Collection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
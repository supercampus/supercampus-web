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STUDENT SELF SERVICE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Student Self Service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STUDENT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Student Login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Student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Profile       Academics      Student Services</w:t>
      </w:r>
    </w:p>
    <w:p>
      <w:r>
        <w:rPr>
          <w:rFonts w:ascii="Courier New" w:hAnsi="Courier New" w:eastAsia="Courier New"/>
          <w:b w:val="0"/>
          <w:sz w:val="18"/>
        </w:rPr>
        <w:t xml:space="preserve">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Digital ID     Timetable      Certificates</w:t>
      </w:r>
    </w:p>
    <w:p>
      <w:r>
        <w:rPr>
          <w:rFonts w:ascii="Courier New" w:hAnsi="Courier New" w:eastAsia="Courier New"/>
          <w:b w:val="0"/>
          <w:sz w:val="18"/>
        </w:rPr>
        <w:t>Academic       Attendance     Hostel</w:t>
      </w:r>
    </w:p>
    <w:p>
      <w:r>
        <w:rPr>
          <w:rFonts w:ascii="Courier New" w:hAnsi="Courier New" w:eastAsia="Courier New"/>
          <w:b w:val="0"/>
          <w:sz w:val="18"/>
        </w:rPr>
        <w:t>History        Assignments    Transport</w:t>
      </w:r>
    </w:p>
    <w:p>
      <w:r>
        <w:rPr>
          <w:rFonts w:ascii="Courier New" w:hAnsi="Courier New" w:eastAsia="Courier New"/>
          <w:b w:val="0"/>
          <w:sz w:val="18"/>
        </w:rPr>
        <w:t>Results        Fees          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Requests &amp; Self-Service Actions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Leave         Grievances     Gate Pass</w:t>
      </w:r>
    </w:p>
    <w:p>
      <w:r>
        <w:rPr>
          <w:rFonts w:ascii="Courier New" w:hAnsi="Courier New" w:eastAsia="Courier New"/>
          <w:b w:val="0"/>
          <w:sz w:val="18"/>
        </w:rPr>
        <w:t xml:space="preserve"> Helpdesk      Lost &amp; Found   Certificate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Validation &amp;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AI Insights &amp; Automation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Notifications &amp; Status Updates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Reports &amp; Activity History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Student Self Service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Profile</w:t>
      </w:r>
    </w:p>
    <w:p>
      <w:r>
        <w:rPr>
          <w:rFonts w:ascii="Courier New" w:hAnsi="Courier New" w:eastAsia="Courier New"/>
          <w:b w:val="0"/>
          <w:sz w:val="18"/>
        </w:rPr>
        <w:t>├── Digital ID Card</w:t>
      </w:r>
    </w:p>
    <w:p>
      <w:r>
        <w:rPr>
          <w:rFonts w:ascii="Courier New" w:hAnsi="Courier New" w:eastAsia="Courier New"/>
          <w:b w:val="0"/>
          <w:sz w:val="18"/>
        </w:rPr>
        <w:t>├── Academic History</w:t>
      </w:r>
    </w:p>
    <w:p>
      <w:r>
        <w:rPr>
          <w:rFonts w:ascii="Courier New" w:hAnsi="Courier New" w:eastAsia="Courier New"/>
          <w:b w:val="0"/>
          <w:sz w:val="18"/>
        </w:rPr>
        <w:t>├── Documents Submitted</w:t>
      </w:r>
    </w:p>
    <w:p>
      <w:r>
        <w:rPr>
          <w:rFonts w:ascii="Courier New" w:hAnsi="Courier New" w:eastAsia="Courier New"/>
          <w:b w:val="0"/>
          <w:sz w:val="18"/>
        </w:rPr>
        <w:t>├── Scholarship</w:t>
      </w:r>
    </w:p>
    <w:p>
      <w:r>
        <w:rPr>
          <w:rFonts w:ascii="Courier New" w:hAnsi="Courier New" w:eastAsia="Courier New"/>
          <w:b w:val="0"/>
          <w:sz w:val="18"/>
        </w:rPr>
        <w:t>├── Emergency Contacts</w:t>
      </w:r>
    </w:p>
    <w:p>
      <w:r>
        <w:rPr>
          <w:rFonts w:ascii="Courier New" w:hAnsi="Courier New" w:eastAsia="Courier New"/>
          <w:b w:val="0"/>
          <w:sz w:val="18"/>
        </w:rPr>
        <w:t>├── Parent Details</w:t>
      </w:r>
    </w:p>
    <w:p>
      <w:r>
        <w:rPr>
          <w:rFonts w:ascii="Courier New" w:hAnsi="Courier New" w:eastAsia="Courier New"/>
          <w:b w:val="0"/>
          <w:sz w:val="18"/>
        </w:rPr>
        <w:t>├── Medical Information</w:t>
      </w:r>
    </w:p>
    <w:p>
      <w:r>
        <w:rPr>
          <w:rFonts w:ascii="Courier New" w:hAnsi="Courier New" w:eastAsia="Courier New"/>
          <w:b w:val="0"/>
          <w:sz w:val="18"/>
        </w:rPr>
        <w:t>├── Bonafide Certificate Generator</w:t>
      </w:r>
    </w:p>
    <w:p>
      <w:r>
        <w:rPr>
          <w:rFonts w:ascii="Courier New" w:hAnsi="Courier New" w:eastAsia="Courier New"/>
          <w:b w:val="0"/>
          <w:sz w:val="18"/>
        </w:rPr>
        <w:t>├── Hostel</w:t>
      </w:r>
    </w:p>
    <w:p>
      <w:r>
        <w:rPr>
          <w:rFonts w:ascii="Courier New" w:hAnsi="Courier New" w:eastAsia="Courier New"/>
          <w:b w:val="0"/>
          <w:sz w:val="18"/>
        </w:rPr>
        <w:t>├── Transport</w:t>
      </w:r>
    </w:p>
    <w:p>
      <w:r>
        <w:rPr>
          <w:rFonts w:ascii="Courier New" w:hAnsi="Courier New" w:eastAsia="Courier New"/>
          <w:b w:val="0"/>
          <w:sz w:val="18"/>
        </w:rPr>
        <w:t>├── Certificates</w:t>
      </w:r>
    </w:p>
    <w:p>
      <w:r>
        <w:rPr>
          <w:rFonts w:ascii="Courier New" w:hAnsi="Courier New" w:eastAsia="Courier New"/>
          <w:b w:val="0"/>
          <w:sz w:val="18"/>
        </w:rPr>
        <w:t>├── Absence Alert</w:t>
      </w:r>
    </w:p>
    <w:p>
      <w:r>
        <w:rPr>
          <w:rFonts w:ascii="Courier New" w:hAnsi="Courier New" w:eastAsia="Courier New"/>
          <w:b w:val="0"/>
          <w:sz w:val="18"/>
        </w:rPr>
        <w:t>├── Timetable</w:t>
      </w:r>
    </w:p>
    <w:p>
      <w:r>
        <w:rPr>
          <w:rFonts w:ascii="Courier New" w:hAnsi="Courier New" w:eastAsia="Courier New"/>
          <w:b w:val="0"/>
          <w:sz w:val="18"/>
        </w:rPr>
        <w:t>├── Attendance</w:t>
      </w:r>
    </w:p>
    <w:p>
      <w:r>
        <w:rPr>
          <w:rFonts w:ascii="Courier New" w:hAnsi="Courier New" w:eastAsia="Courier New"/>
          <w:b w:val="0"/>
          <w:sz w:val="18"/>
        </w:rPr>
        <w:t>├── Assignments</w:t>
      </w:r>
    </w:p>
    <w:p>
      <w:r>
        <w:rPr>
          <w:rFonts w:ascii="Courier New" w:hAnsi="Courier New" w:eastAsia="Courier New"/>
          <w:b w:val="0"/>
          <w:sz w:val="18"/>
        </w:rPr>
        <w:t>├── Fees</w:t>
      </w:r>
    </w:p>
    <w:p>
      <w:r>
        <w:rPr>
          <w:rFonts w:ascii="Courier New" w:hAnsi="Courier New" w:eastAsia="Courier New"/>
          <w:b w:val="0"/>
          <w:sz w:val="18"/>
        </w:rPr>
        <w:t>├── Results</w:t>
      </w:r>
    </w:p>
    <w:p>
      <w:r>
        <w:rPr>
          <w:rFonts w:ascii="Courier New" w:hAnsi="Courier New" w:eastAsia="Courier New"/>
          <w:b w:val="0"/>
          <w:sz w:val="18"/>
        </w:rPr>
        <w:t>├── Notifications</w:t>
      </w:r>
    </w:p>
    <w:p>
      <w:r>
        <w:rPr>
          <w:rFonts w:ascii="Courier New" w:hAnsi="Courier New" w:eastAsia="Courier New"/>
          <w:b w:val="0"/>
          <w:sz w:val="18"/>
        </w:rPr>
        <w:t>├── Certificate Generation</w:t>
      </w:r>
    </w:p>
    <w:p>
      <w:r>
        <w:rPr>
          <w:rFonts w:ascii="Courier New" w:hAnsi="Courier New" w:eastAsia="Courier New"/>
          <w:b w:val="0"/>
          <w:sz w:val="18"/>
        </w:rPr>
        <w:t>├── Document Upload</w:t>
      </w:r>
    </w:p>
    <w:p>
      <w:r>
        <w:rPr>
          <w:rFonts w:ascii="Courier New" w:hAnsi="Courier New" w:eastAsia="Courier New"/>
          <w:b w:val="0"/>
          <w:sz w:val="18"/>
        </w:rPr>
        <w:t>├── Document Verification</w:t>
      </w:r>
    </w:p>
    <w:p>
      <w:r>
        <w:rPr>
          <w:rFonts w:ascii="Courier New" w:hAnsi="Courier New" w:eastAsia="Courier New"/>
          <w:b w:val="0"/>
          <w:sz w:val="18"/>
        </w:rPr>
        <w:t>├── Grievances</w:t>
      </w:r>
    </w:p>
    <w:p>
      <w:r>
        <w:rPr>
          <w:rFonts w:ascii="Courier New" w:hAnsi="Courier New" w:eastAsia="Courier New"/>
          <w:b w:val="0"/>
          <w:sz w:val="18"/>
        </w:rPr>
        <w:t>├── Leave Applications</w:t>
      </w:r>
    </w:p>
    <w:p>
      <w:r>
        <w:rPr>
          <w:rFonts w:ascii="Courier New" w:hAnsi="Courier New" w:eastAsia="Courier New"/>
          <w:b w:val="0"/>
          <w:sz w:val="18"/>
        </w:rPr>
        <w:t>├── Gate Pass</w:t>
      </w:r>
    </w:p>
    <w:p>
      <w:r>
        <w:rPr>
          <w:rFonts w:ascii="Courier New" w:hAnsi="Courier New" w:eastAsia="Courier New"/>
          <w:b w:val="0"/>
          <w:sz w:val="18"/>
        </w:rPr>
        <w:t>├── Helpdesk</w:t>
      </w:r>
    </w:p>
    <w:p>
      <w:r>
        <w:rPr>
          <w:rFonts w:ascii="Courier New" w:hAnsi="Courier New" w:eastAsia="Courier New"/>
          <w:b w:val="0"/>
          <w:sz w:val="18"/>
        </w:rPr>
        <w:t>├── Lost &amp; Found</w:t>
      </w:r>
    </w:p>
    <w:p>
      <w:r>
        <w:rPr>
          <w:rFonts w:ascii="Courier New" w:hAnsi="Courier New" w:eastAsia="Courier New"/>
          <w:b w:val="0"/>
          <w:sz w:val="18"/>
        </w:rPr>
        <w:t>└── Wall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Student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View Personal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Edit Allowed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Validation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Profile Updated           Request Correction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DIGITAL ID CARD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Student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Fetch Verified Student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Digital ID Card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QR Code / Barcode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• Download • Mobile Wallet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ACADEMIC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Student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Semester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Subjects • Grades • Credits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GPA / CGPA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Academic Performance Summary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DOCUMENTS SUBMITTED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Student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Submitted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Check Verification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┌───────────────┴───────────────┐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Verified                        Pending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Download Copy              Await Verification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SCHOLARSHIP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View Available Scholarships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Check Eligibility Criteria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Submit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Upload Required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Verification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┌───────────────┴───────────────┐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Approved        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Scholarship Granted         Notify Student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EMERGENCY CONTACTS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View Contact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Add / Update Contact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Validate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Save Contact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PARENT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View Parent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Add / Update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Submit for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Parent Details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MEDICAL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Enter Medical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Upload Reports / Insurance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Medical Office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Medical Record Successfully Saved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BONAFIDE CERTIFICATE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Certificate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Verify Student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Certificate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Digital Signature Applied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Download / Share Certificate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HOSTEL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View Hostel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Apply / Room Allocation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Hostel Administration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Approved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Room Allocated           Notify Student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TRANSPORT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View Transport Routes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Transport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Route &amp; Seat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Transport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Pass Generated Digitally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CERTIFICATES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Certificate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Eligibility &amp;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Generate / Request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Download Digital Certificate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ABSENCE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Processing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Below Threshold?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No                        Yes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Continue                 Generate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• Parent • Mentor Notification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Fetch Class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Daily / Weekly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Download / Calendar Sync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Subject-wise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Percentage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AI Attendance Prediction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ASSIGNMENTS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Assigned 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Download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Faculty Evaluation &amp; Marks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FEES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Outstanding Balance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Online Fee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Receipt Generated Automatically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View Marks &amp; Grades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GPA / CGPA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Download Grade Sheet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System Generates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Notification Center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 • Archive • Mark Important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CERTIFICATE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Certificate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Verify Student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Auto Generate Certificate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Digital Signature &amp; QR Code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Download / Email Certificate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DOCUMENT UPLOAD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Document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Upload 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File Format Validation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Save Successfully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Await Verification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DOCUMENT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Submitted Document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Verification by Admin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Verified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Status        Request Resubmission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GRIEVANCES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Submit Grievance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Assign Concerned Officer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Investigation &amp; Resolution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Feedback &amp; Closure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LEAVE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Apply for Leave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Leave Type &amp; 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Faculty / Mentor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Approved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Attendance Updated       Notify Student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Submit Gate Pass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Mention Purpose &amp; Duration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Warden / Faculty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QR-Based Gate Pass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Security Verification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HELPDESK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Raise Support Ticket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Issue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Support Executive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Resolution &amp; Ticket Closure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LOST &amp; FOUND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Report Lost / Found Item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Item Details &amp; Photo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Admin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Match Lost &amp; Found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Claim &amp; Close Request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Campus Feed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Posts • Events • Announcements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Like • Comment • Share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Personalized Feed &amp; Updates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STUDENT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Student Login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Student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┌──────────────┬──────────────┬──────────────┬──────────────┐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Profile      Academics      Services     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
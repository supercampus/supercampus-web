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DOCUMENT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DOCUMENT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DOCUMENT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Configure Document Categories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Define Document Requirements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Upload Document Repository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Validate Document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Store in Document Repository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┌────────────────────┼────────────────────┐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▼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Student Documents    Faculty Documents    Institutional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└────────────────────┼────────────────────┘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Expiry &amp; Renewal Monitoring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┌──────────────┴──────────────┐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Expiry Approaching             Valid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Send Renewal Alerts             Continue Monitoring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Upload Renewed Document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Archive Previous Version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Reports &amp; Document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Document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Document Repository</w:t>
      </w:r>
    </w:p>
    <w:p>
      <w:r>
        <w:rPr>
          <w:rFonts w:ascii="Courier New" w:hAnsi="Courier New" w:eastAsia="Courier New"/>
          <w:b w:val="0"/>
          <w:sz w:val="18"/>
        </w:rPr>
        <w:t>├── Upload Documents</w:t>
      </w:r>
    </w:p>
    <w:p>
      <w:r>
        <w:rPr>
          <w:rFonts w:ascii="Courier New" w:hAnsi="Courier New" w:eastAsia="Courier New"/>
          <w:b w:val="0"/>
          <w:sz w:val="18"/>
        </w:rPr>
        <w:t>├── Document Categories</w:t>
      </w:r>
    </w:p>
    <w:p>
      <w:r>
        <w:rPr>
          <w:rFonts w:ascii="Courier New" w:hAnsi="Courier New" w:eastAsia="Courier New"/>
          <w:b w:val="0"/>
          <w:sz w:val="18"/>
        </w:rPr>
        <w:t>├── Document Verification</w:t>
      </w:r>
    </w:p>
    <w:p>
      <w:r>
        <w:rPr>
          <w:rFonts w:ascii="Courier New" w:hAnsi="Courier New" w:eastAsia="Courier New"/>
          <w:b w:val="0"/>
          <w:sz w:val="18"/>
        </w:rPr>
        <w:t>├── Expiry &amp; Renewal Tracker</w:t>
      </w:r>
    </w:p>
    <w:p>
      <w:r>
        <w:rPr>
          <w:rFonts w:ascii="Courier New" w:hAnsi="Courier New" w:eastAsia="Courier New"/>
          <w:b w:val="0"/>
          <w:sz w:val="18"/>
        </w:rPr>
        <w:t>├── Archive</w:t>
      </w:r>
    </w:p>
    <w:p>
      <w:r>
        <w:rPr>
          <w:rFonts w:ascii="Courier New" w:hAnsi="Courier New" w:eastAsia="Courier New"/>
          <w:b w:val="0"/>
          <w:sz w:val="18"/>
        </w:rPr>
        <w:t>├── Delete Documents</w:t>
      </w:r>
    </w:p>
    <w:p>
      <w:r>
        <w:rPr>
          <w:rFonts w:ascii="Courier New" w:hAnsi="Courier New" w:eastAsia="Courier New"/>
          <w:b w:val="0"/>
          <w:sz w:val="18"/>
        </w:rPr>
        <w:t>├── Notifications</w:t>
      </w:r>
    </w:p>
    <w:p>
      <w:r>
        <w:rPr>
          <w:rFonts w:ascii="Courier New" w:hAnsi="Courier New" w:eastAsia="Courier New"/>
          <w:b w:val="0"/>
          <w:sz w:val="18"/>
        </w:rPr>
        <w:t>└── Reports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Configure Document Categories</w:t>
      </w:r>
    </w:p>
    <w:p>
      <w:r>
        <w:rPr>
          <w:rFonts w:ascii="Courier New" w:hAnsi="Courier New" w:eastAsia="Courier New"/>
          <w:b w:val="0"/>
          <w:sz w:val="18"/>
        </w:rPr>
        <w:t>Configure Categories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Create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Select Applicable Users</w:t>
      </w:r>
    </w:p>
    <w:p>
      <w:r>
        <w:rPr>
          <w:rFonts w:ascii="Courier New" w:hAnsi="Courier New" w:eastAsia="Courier New"/>
          <w:b w:val="0"/>
          <w:sz w:val="18"/>
        </w:rPr>
        <w:t>(Student / Faculty / Staff / Institution)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Define Mandatory / Optional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Set Expiry Required?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Set Renewal Period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Save Category</w:t>
      </w:r>
    </w:p>
    <w:p>
      <w:r>
        <w:rPr>
          <w:rFonts w:ascii="Courier New" w:hAnsi="Courier New" w:eastAsia="Courier New"/>
          <w:b w:val="0"/>
          <w:sz w:val="18"/>
        </w:rPr>
      </w:r>
    </w:p>
    <w:p>
      <w:r>
        <w:rPr>
          <w:rFonts w:ascii="Courier New" w:hAnsi="Courier New" w:eastAsia="Courier New"/>
          <w:b w:val="0"/>
          <w:sz w:val="18"/>
        </w:rPr>
        <w:t>Examples</w:t>
      </w:r>
    </w:p>
    <w:p>
      <w:r>
        <w:rPr>
          <w:rFonts w:ascii="Courier New" w:hAnsi="Courier New" w:eastAsia="Courier New"/>
          <w:b w:val="0"/>
          <w:sz w:val="18"/>
        </w:rPr>
      </w:r>
    </w:p>
    <w:p>
      <w:r>
        <w:rPr>
          <w:rFonts w:ascii="Courier New" w:hAnsi="Courier New" w:eastAsia="Courier New"/>
          <w:b w:val="0"/>
          <w:sz w:val="18"/>
        </w:rPr>
        <w:t>Academic Certificates</w:t>
      </w:r>
    </w:p>
    <w:p>
      <w:r>
        <w:rPr>
          <w:rFonts w:ascii="Courier New" w:hAnsi="Courier New" w:eastAsia="Courier New"/>
          <w:b w:val="0"/>
          <w:sz w:val="18"/>
        </w:rPr>
        <w:t>Identity Proof</w:t>
      </w:r>
    </w:p>
    <w:p>
      <w:r>
        <w:rPr>
          <w:rFonts w:ascii="Courier New" w:hAnsi="Courier New" w:eastAsia="Courier New"/>
          <w:b w:val="0"/>
          <w:sz w:val="18"/>
        </w:rPr>
        <w:t>Admission Documents</w:t>
      </w:r>
    </w:p>
    <w:p>
      <w:r>
        <w:rPr>
          <w:rFonts w:ascii="Courier New" w:hAnsi="Courier New" w:eastAsia="Courier New"/>
          <w:b w:val="0"/>
          <w:sz w:val="18"/>
        </w:rPr>
        <w:t>Faculty Certificates</w:t>
      </w:r>
    </w:p>
    <w:p>
      <w:r>
        <w:rPr>
          <w:rFonts w:ascii="Courier New" w:hAnsi="Courier New" w:eastAsia="Courier New"/>
          <w:b w:val="0"/>
          <w:sz w:val="18"/>
        </w:rPr>
        <w:t>Employment Documents</w:t>
      </w:r>
    </w:p>
    <w:p>
      <w:r>
        <w:rPr>
          <w:rFonts w:ascii="Courier New" w:hAnsi="Courier New" w:eastAsia="Courier New"/>
          <w:b w:val="0"/>
          <w:sz w:val="18"/>
        </w:rPr>
        <w:t>Compliance Documents</w:t>
      </w:r>
    </w:p>
    <w:p>
      <w:r>
        <w:rPr>
          <w:rFonts w:ascii="Courier New" w:hAnsi="Courier New" w:eastAsia="Courier New"/>
          <w:b w:val="0"/>
          <w:sz w:val="18"/>
        </w:rPr>
        <w:t>Hostel Documents</w:t>
      </w:r>
    </w:p>
    <w:p>
      <w:r>
        <w:rPr>
          <w:rFonts w:ascii="Courier New" w:hAnsi="Courier New" w:eastAsia="Courier New"/>
          <w:b w:val="0"/>
          <w:sz w:val="18"/>
        </w:rPr>
        <w:t>Transport Documents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Document Repository (Upload &amp; Delete)</w:t>
      </w:r>
    </w:p>
    <w:p>
      <w:r>
        <w:rPr>
          <w:rFonts w:ascii="Courier New" w:hAnsi="Courier New" w:eastAsia="Courier New"/>
          <w:b w:val="0"/>
          <w:sz w:val="18"/>
        </w:rPr>
        <w:t>Select User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Select Document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Upload Document</w:t>
      </w:r>
    </w:p>
    <w:p>
      <w:r>
        <w:rPr>
          <w:rFonts w:ascii="Courier New" w:hAnsi="Courier New" w:eastAsia="Courier New"/>
          <w:b w:val="0"/>
          <w:sz w:val="18"/>
        </w:rPr>
        <w:t>(PDF / Image / DOC)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Enter Metadata</w:t>
      </w:r>
    </w:p>
    <w:p>
      <w:r>
        <w:rPr>
          <w:rFonts w:ascii="Courier New" w:hAnsi="Courier New" w:eastAsia="Courier New"/>
          <w:b w:val="0"/>
          <w:sz w:val="18"/>
        </w:rPr>
        <w:t>(Name • Number • Issue Date • Expiry Date)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Validate Upload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Store Securely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View / Download / Replace / Delete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Document Categories Workflow</w:t>
      </w:r>
    </w:p>
    <w:p>
      <w:r>
        <w:rPr>
          <w:rFonts w:ascii="Courier New" w:hAnsi="Courier New" w:eastAsia="Courier New"/>
          <w:b w:val="0"/>
          <w:sz w:val="18"/>
        </w:rPr>
        <w:t>Create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</w:t>
      </w:r>
    </w:p>
    <w:p>
      <w:r>
        <w:rPr>
          <w:rFonts w:ascii="Courier New" w:hAnsi="Courier New" w:eastAsia="Courier New"/>
          <w:b w:val="0"/>
          <w:sz w:val="18"/>
        </w:rPr>
        <w:t>Assign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</w:t>
      </w:r>
    </w:p>
    <w:p>
      <w:r>
        <w:rPr>
          <w:rFonts w:ascii="Courier New" w:hAnsi="Courier New" w:eastAsia="Courier New"/>
          <w:b w:val="0"/>
          <w:sz w:val="18"/>
        </w:rPr>
        <w:t>Assign User Type</w:t>
      </w:r>
    </w:p>
    <w:p>
      <w:r>
        <w:rPr>
          <w:rFonts w:ascii="Courier New" w:hAnsi="Courier New" w:eastAsia="Courier New"/>
          <w:b w:val="0"/>
          <w:sz w:val="18"/>
        </w:rPr>
        <w:t xml:space="preserve">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</w:t>
      </w:r>
    </w:p>
    <w:p>
      <w:r>
        <w:rPr>
          <w:rFonts w:ascii="Courier New" w:hAnsi="Courier New" w:eastAsia="Courier New"/>
          <w:b w:val="0"/>
          <w:sz w:val="18"/>
        </w:rPr>
        <w:t>Mandatory?</w:t>
      </w:r>
    </w:p>
    <w:p>
      <w:r>
        <w:rPr>
          <w:rFonts w:ascii="Courier New" w:hAnsi="Courier New" w:eastAsia="Courier New"/>
          <w:b w:val="0"/>
          <w:sz w:val="18"/>
        </w:rPr>
        <w:t xml:space="preserve">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</w:t>
      </w:r>
    </w:p>
    <w:p>
      <w:r>
        <w:rPr>
          <w:rFonts w:ascii="Courier New" w:hAnsi="Courier New" w:eastAsia="Courier New"/>
          <w:b w:val="0"/>
          <w:sz w:val="18"/>
        </w:rPr>
        <w:t>Requires Expiry?</w:t>
      </w:r>
    </w:p>
    <w:p>
      <w:r>
        <w:rPr>
          <w:rFonts w:ascii="Courier New" w:hAnsi="Courier New" w:eastAsia="Courier New"/>
          <w:b w:val="0"/>
          <w:sz w:val="18"/>
        </w:rPr>
        <w:t xml:space="preserve">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</w:t>
      </w:r>
    </w:p>
    <w:p>
      <w:r>
        <w:rPr>
          <w:rFonts w:ascii="Courier New" w:hAnsi="Courier New" w:eastAsia="Courier New"/>
          <w:b w:val="0"/>
          <w:sz w:val="18"/>
        </w:rPr>
        <w:t>Save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Expiry &amp; Renewal Tracker</w:t>
      </w:r>
    </w:p>
    <w:p>
      <w:r>
        <w:rPr>
          <w:rFonts w:ascii="Courier New" w:hAnsi="Courier New" w:eastAsia="Courier New"/>
          <w:b w:val="0"/>
          <w:sz w:val="18"/>
        </w:rPr>
        <w:t>Monitor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Check Expiry Dates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Upcoming Expiry?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┌───┴────┐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▼        ▼</w:t>
      </w:r>
    </w:p>
    <w:p>
      <w:r>
        <w:rPr>
          <w:rFonts w:ascii="Courier New" w:hAnsi="Courier New" w:eastAsia="Courier New"/>
          <w:b w:val="0"/>
          <w:sz w:val="18"/>
        </w:rPr>
        <w:t xml:space="preserve"> Yes        No</w:t>
      </w:r>
    </w:p>
    <w:p>
      <w:r>
        <w:rPr>
          <w:rFonts w:ascii="Courier New" w:hAnsi="Courier New" w:eastAsia="Courier New"/>
          <w:b w:val="0"/>
          <w:sz w:val="18"/>
        </w:rPr>
        <w:t xml:space="preserve">    │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▼        ▼</w:t>
      </w:r>
    </w:p>
    <w:p>
      <w:r>
        <w:rPr>
          <w:rFonts w:ascii="Courier New" w:hAnsi="Courier New" w:eastAsia="Courier New"/>
          <w:b w:val="0"/>
          <w:sz w:val="18"/>
        </w:rPr>
        <w:t>Generate Alert</w:t>
      </w:r>
    </w:p>
    <w:p>
      <w:r>
        <w:rPr>
          <w:rFonts w:ascii="Courier New" w:hAnsi="Courier New" w:eastAsia="Courier New"/>
          <w:b w:val="0"/>
          <w:sz w:val="18"/>
        </w:rPr>
        <w:t xml:space="preserve">    │</w:t>
      </w:r>
    </w:p>
    <w:p>
      <w:r>
        <w:rPr>
          <w:rFonts w:ascii="Courier New" w:hAnsi="Courier New" w:eastAsia="Courier New"/>
          <w:b w:val="0"/>
          <w:sz w:val="18"/>
        </w:rPr>
        <w:t xml:space="preserve">    ▼</w:t>
      </w:r>
    </w:p>
    <w:p>
      <w:r>
        <w:rPr>
          <w:rFonts w:ascii="Courier New" w:hAnsi="Courier New" w:eastAsia="Courier New"/>
          <w:b w:val="0"/>
          <w:sz w:val="18"/>
        </w:rPr>
        <w:t>Notify Student / Faculty / Admin</w:t>
      </w:r>
    </w:p>
    <w:p>
      <w:r>
        <w:rPr>
          <w:rFonts w:ascii="Courier New" w:hAnsi="Courier New" w:eastAsia="Courier New"/>
          <w:b w:val="0"/>
          <w:sz w:val="18"/>
        </w:rPr>
        <w:t xml:space="preserve">    │</w:t>
      </w:r>
    </w:p>
    <w:p>
      <w:r>
        <w:rPr>
          <w:rFonts w:ascii="Courier New" w:hAnsi="Courier New" w:eastAsia="Courier New"/>
          <w:b w:val="0"/>
          <w:sz w:val="18"/>
        </w:rPr>
        <w:t xml:space="preserve">    ▼</w:t>
      </w:r>
    </w:p>
    <w:p>
      <w:r>
        <w:rPr>
          <w:rFonts w:ascii="Courier New" w:hAnsi="Courier New" w:eastAsia="Courier New"/>
          <w:b w:val="0"/>
          <w:sz w:val="18"/>
        </w:rPr>
        <w:t>Upload Renewed Document</w:t>
      </w:r>
    </w:p>
    <w:p>
      <w:r>
        <w:rPr>
          <w:rFonts w:ascii="Courier New" w:hAnsi="Courier New" w:eastAsia="Courier New"/>
          <w:b w:val="0"/>
          <w:sz w:val="18"/>
        </w:rPr>
        <w:t xml:space="preserve">    │</w:t>
      </w:r>
    </w:p>
    <w:p>
      <w:r>
        <w:rPr>
          <w:rFonts w:ascii="Courier New" w:hAnsi="Courier New" w:eastAsia="Courier New"/>
          <w:b w:val="0"/>
          <w:sz w:val="18"/>
        </w:rPr>
        <w:t xml:space="preserve">    ▼</w:t>
      </w:r>
    </w:p>
    <w:p>
      <w:r>
        <w:rPr>
          <w:rFonts w:ascii="Courier New" w:hAnsi="Courier New" w:eastAsia="Courier New"/>
          <w:b w:val="0"/>
          <w:sz w:val="18"/>
        </w:rPr>
        <w:t>Archive Previous Version</w:t>
      </w:r>
    </w:p>
    <w:p>
      <w:r>
        <w:rPr>
          <w:rFonts w:ascii="Courier New" w:hAnsi="Courier New" w:eastAsia="Courier New"/>
          <w:b w:val="0"/>
          <w:sz w:val="18"/>
        </w:rPr>
        <w:t xml:space="preserve">    │</w:t>
      </w:r>
    </w:p>
    <w:p>
      <w:r>
        <w:rPr>
          <w:rFonts w:ascii="Courier New" w:hAnsi="Courier New" w:eastAsia="Courier New"/>
          <w:b w:val="0"/>
          <w:sz w:val="18"/>
        </w:rPr>
        <w:t xml:space="preserve">    ▼</w:t>
      </w:r>
    </w:p>
    <w:p>
      <w:r>
        <w:rPr>
          <w:rFonts w:ascii="Courier New" w:hAnsi="Courier New" w:eastAsia="Courier New"/>
          <w:b w:val="0"/>
          <w:sz w:val="18"/>
        </w:rPr>
        <w:t>Renewal Complete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Dashboard Workflow</w:t>
      </w:r>
    </w:p>
    <w:p>
      <w:r>
        <w:rPr>
          <w:rFonts w:ascii="Courier New" w:hAnsi="Courier New" w:eastAsia="Courier New"/>
          <w:b w:val="0"/>
          <w:sz w:val="18"/>
        </w:rPr>
        <w:t>Document Dashboard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Total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Uploaded Today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Pending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Expiring Soon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Expired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Renewal Requests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 Storage Usage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
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ATTENDANCE MANAGEMENT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ATTENDANCE MANAGEMENT</w:t>
      </w:r>
    </w:p>
    <w:p>
      <w:r>
        <w:rPr>
          <w:rFonts w:ascii="Courier New" w:hAnsi="Courier New" w:eastAsia="Courier New"/>
          <w:b w:val="0"/>
          <w:sz w:val="18"/>
        </w:rPr>
        <w:t>Academic Year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Semester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Programme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Batch / Section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Configure Attendance Rules</w:t>
      </w:r>
    </w:p>
    <w:p>
      <w:r>
        <w:rPr>
          <w:rFonts w:ascii="Courier New" w:hAnsi="Courier New" w:eastAsia="Courier New"/>
          <w:b w:val="0"/>
          <w:sz w:val="18"/>
        </w:rPr>
        <w:t>(Working Days, Attendance %, Late Rules)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────────────────────────────────</w:t>
      </w:r>
    </w:p>
    <w:p>
      <w:r>
        <w:rPr>
          <w:rFonts w:ascii="Courier New" w:hAnsi="Courier New" w:eastAsia="Courier New"/>
          <w:b w:val="0"/>
          <w:sz w:val="18"/>
        </w:rPr>
        <w:t>Choose Attendance Method</w:t>
      </w:r>
    </w:p>
    <w:p>
      <w:r>
        <w:rPr>
          <w:rFonts w:ascii="Courier New" w:hAnsi="Courier New" w:eastAsia="Courier New"/>
          <w:b w:val="0"/>
          <w:sz w:val="18"/>
        </w:rPr>
        <w:t>────────────────────────────────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├──────────────┬──────────────┬──────────────┬──────────────┐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Manual Entry     QR Code      Biometric      Geo Fencing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│              │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└──────────────┴──────────────┴──────────────┘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>Attendance Recorded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>Leave &amp; On-Duty Validation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>Attendance Corrections</w:t>
      </w:r>
    </w:p>
    <w:p>
      <w:r>
        <w:rPr>
          <w:rFonts w:ascii="Courier New" w:hAnsi="Courier New" w:eastAsia="Courier New"/>
          <w:b w:val="0"/>
          <w:sz w:val="18"/>
        </w:rPr>
        <w:t>(Optional Approval)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>Attendance Calculation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>AI Attendance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>Shortage Detection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>Attendance OK          Attendance Below Limit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>Continue          Send Alerts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(Student • Parent • Faculty)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>Absence Alert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>Reports &amp; Analytics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Attendance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Student Attendance</w:t>
      </w:r>
    </w:p>
    <w:p>
      <w:r>
        <w:rPr>
          <w:rFonts w:ascii="Courier New" w:hAnsi="Courier New" w:eastAsia="Courier New"/>
          <w:b w:val="0"/>
          <w:sz w:val="18"/>
        </w:rPr>
        <w:t>├── Staff Attendance</w:t>
      </w:r>
    </w:p>
    <w:p>
      <w:r>
        <w:rPr>
          <w:rFonts w:ascii="Courier New" w:hAnsi="Courier New" w:eastAsia="Courier New"/>
          <w:b w:val="0"/>
          <w:sz w:val="18"/>
        </w:rPr>
        <w:t>├── Attendance Entry / Marking</w:t>
      </w:r>
    </w:p>
    <w:p>
      <w:r>
        <w:rPr>
          <w:rFonts w:ascii="Courier New" w:hAnsi="Courier New" w:eastAsia="Courier New"/>
          <w:b w:val="0"/>
          <w:sz w:val="18"/>
        </w:rPr>
        <w:t>├── Leave &amp; On-Duty</w:t>
      </w:r>
    </w:p>
    <w:p>
      <w:r>
        <w:rPr>
          <w:rFonts w:ascii="Courier New" w:hAnsi="Courier New" w:eastAsia="Courier New"/>
          <w:b w:val="0"/>
          <w:sz w:val="18"/>
        </w:rPr>
        <w:t>├── Attendance Corrections</w:t>
      </w:r>
    </w:p>
    <w:p>
      <w:r>
        <w:rPr>
          <w:rFonts w:ascii="Courier New" w:hAnsi="Courier New" w:eastAsia="Courier New"/>
          <w:b w:val="0"/>
          <w:sz w:val="18"/>
        </w:rPr>
        <w:t>├── AI Attendance Insights</w:t>
      </w:r>
    </w:p>
    <w:p>
      <w:r>
        <w:rPr>
          <w:rFonts w:ascii="Courier New" w:hAnsi="Courier New" w:eastAsia="Courier New"/>
          <w:b w:val="0"/>
          <w:sz w:val="18"/>
        </w:rPr>
        <w:t>├── Attendance Shortage Alerts</w:t>
      </w:r>
    </w:p>
    <w:p>
      <w:r>
        <w:rPr>
          <w:rFonts w:ascii="Courier New" w:hAnsi="Courier New" w:eastAsia="Courier New"/>
          <w:b w:val="0"/>
          <w:sz w:val="18"/>
        </w:rPr>
        <w:t>├── Absence Alerts</w:t>
      </w:r>
    </w:p>
    <w:p>
      <w:r>
        <w:rPr>
          <w:rFonts w:ascii="Courier New" w:hAnsi="Courier New" w:eastAsia="Courier New"/>
          <w:b w:val="0"/>
          <w:sz w:val="18"/>
        </w:rPr>
        <w:t>├── Campus Geo Fencing</w:t>
      </w:r>
    </w:p>
    <w:p>
      <w:r>
        <w:rPr>
          <w:rFonts w:ascii="Courier New" w:hAnsi="Courier New" w:eastAsia="Courier New"/>
          <w:b w:val="0"/>
          <w:sz w:val="18"/>
        </w:rPr>
        <w:t>└── Reports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Configure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CONFIGURE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Select Academic Year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Select Semester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Select Department / Programme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Select Batch / Section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Configure Attendance Settings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┌───────────────────────────────────────┐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Working Days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Class Timings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Number of Periods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Breaks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Attendance Type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(Daily / Period / Subject-wise)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└───────────────────────────────────────┘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Configure Attendance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┌───────────────────────────────────────┐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Minimum Attendance %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Late Entry Rules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Grace Period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Half-Day Rules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Absent Rules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Holiday Calendar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└───────────────────────────────────────┘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Configure Leave &amp; On-Duty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┌───────────────────────────────────────┐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Sick Leave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Medical Leave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On-Duty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Sports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NSS / NCC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Industrial Visit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└───────────────────────────────────────┘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Configure Attendance Methods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┌───────────────────────────────────────┐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□ Manual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□ QR Code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□ RFID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□ Biometric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□ Face Recognition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□ Geo-Fencing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└───────────────────────────────────────┘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Configure Notifications &amp; Alerts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┌───────────────────────────────────────┐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Daily Absence Alert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Attendance Shortage Alert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Parent Notification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Faculty Notification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• HOD Escalation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└───────────────────────────────────────┘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Preview Configuration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Save &amp; Activate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Attendance Ready for Academic Year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Mark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MARK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Select Academic Year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Select Semester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Select Department / Batch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Select Subject / Period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Choose Attendance Method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┌────────┬────────┬────────┬────────┐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▼        ▼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Manual     QR      Biometric   Geo Fence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└────────┴────────┴────────┴────────┘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Mark Present / Absent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Validate Attendance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Save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Attendance Available for Review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Process Exceptions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PROCESS EXCEPTIONS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Exception Request Raised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Leave         On-Duty      Attendance Correction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└───────────────┼────────────────┘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Upload Supporting Document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Faculty / HOD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Approved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>Update Attendance        Notify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</w:t>
      </w:r>
    </w:p>
    <w:p>
      <w:r>
        <w:rPr>
          <w:rFonts w:ascii="Courier New" w:hAnsi="Courier New" w:eastAsia="Courier New"/>
          <w:b w:val="0"/>
          <w:sz w:val="18"/>
        </w:rPr>
        <w:t>Attendance Record Updated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Attendance Processing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ATTENDANCE PROCESSING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Collect Daily Attendance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Apply Leave &amp; On-Duty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Apply Attendance Policies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Calculate Subject-wise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Calculate Overall Attendance %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Generate Attendance Summary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Store Attendance Records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AI Attendance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AI ATTENDANCE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Read Attendance Database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Analyze Attendance Patterns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┌──────────────┼───────────────┐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▼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Frequent       Low Attendance     Attendance Trend</w:t>
      </w:r>
    </w:p>
    <w:p>
      <w:r>
        <w:rPr>
          <w:rFonts w:ascii="Courier New" w:hAnsi="Courier New" w:eastAsia="Courier New"/>
          <w:b w:val="0"/>
          <w:sz w:val="18"/>
        </w:rPr>
        <w:t xml:space="preserve"> Absentees          Students           Analysis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└──────────────┼───────────────┘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Predict Attendance Risk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Generate AI Recommendations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Show Dashboard &amp; Action Items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6. Alerts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ATTENDANCE ALERTS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Attendance Processing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Check Attendance Threshold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┌───────────┴────────────┐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Attendance OK          Attendance Below Limit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No Action             Generate Alerts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Student        Parent        Faculty / Mentor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Escalate to HOD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Alert History Saved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7. Reports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ATTENDANCE REPORTS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Select Report Criteria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Academic Year / Semester / 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Select Student / Faculty / Subject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Generate Attendance Report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Daily          Monthly        Semester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Export PDF / Excel / CSV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Share / Print Report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Configuration Sections (Sidebar)</w:t>
      </w:r>
    </w:p>
    <w:p>
      <w:r>
        <w:rPr>
          <w:rFonts w:ascii="Courier New" w:hAnsi="Courier New" w:eastAsia="Courier New"/>
          <w:b w:val="0"/>
          <w:sz w:val="18"/>
        </w:rPr>
        <w:t>Configure Attendance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Academic Settings</w:t>
      </w:r>
    </w:p>
    <w:p>
      <w:r>
        <w:rPr>
          <w:rFonts w:ascii="Courier New" w:hAnsi="Courier New" w:eastAsia="Courier New"/>
          <w:b w:val="0"/>
          <w:sz w:val="18"/>
        </w:rPr>
        <w:t>├── Attendance Rules</w:t>
      </w:r>
    </w:p>
    <w:p>
      <w:r>
        <w:rPr>
          <w:rFonts w:ascii="Courier New" w:hAnsi="Courier New" w:eastAsia="Courier New"/>
          <w:b w:val="0"/>
          <w:sz w:val="18"/>
        </w:rPr>
        <w:t>├── Leave &amp; On-Duty Rules</w:t>
      </w:r>
    </w:p>
    <w:p>
      <w:r>
        <w:rPr>
          <w:rFonts w:ascii="Courier New" w:hAnsi="Courier New" w:eastAsia="Courier New"/>
          <w:b w:val="0"/>
          <w:sz w:val="18"/>
        </w:rPr>
        <w:t>├── Attendance Methods</w:t>
      </w:r>
    </w:p>
    <w:p>
      <w:r>
        <w:rPr>
          <w:rFonts w:ascii="Courier New" w:hAnsi="Courier New" w:eastAsia="Courier New"/>
          <w:b w:val="0"/>
          <w:sz w:val="18"/>
        </w:rPr>
        <w:t>├── Notifications &amp; Alerts</w:t>
      </w:r>
    </w:p>
    <w:p>
      <w:r>
        <w:rPr>
          <w:rFonts w:ascii="Courier New" w:hAnsi="Courier New" w:eastAsia="Courier New"/>
          <w:b w:val="0"/>
          <w:sz w:val="18"/>
        </w:rPr>
        <w:t>└── Holiday Calendar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
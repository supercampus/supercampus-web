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TRANSPORT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Transport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TRANSPORT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Configure Transport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Create Routes &amp; Stops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Register Vehicles &amp; Drivers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Vehicle &amp; Driver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Student Transport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Student Boarding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Live GPS Monitoring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Vehicle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Transport Fee Processing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AI Fleet &amp; Route Optimization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Notifications • Reports •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Transport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Routes</w:t>
      </w:r>
    </w:p>
    <w:p>
      <w:r>
        <w:rPr>
          <w:rFonts w:ascii="Courier New" w:hAnsi="Courier New" w:eastAsia="Courier New"/>
          <w:b w:val="0"/>
          <w:sz w:val="18"/>
        </w:rPr>
        <w:t>├── Vehicles</w:t>
      </w:r>
    </w:p>
    <w:p>
      <w:r>
        <w:rPr>
          <w:rFonts w:ascii="Courier New" w:hAnsi="Courier New" w:eastAsia="Courier New"/>
          <w:b w:val="0"/>
          <w:sz w:val="18"/>
        </w:rPr>
        <w:t>├── Drivers</w:t>
      </w:r>
    </w:p>
    <w:p>
      <w:r>
        <w:rPr>
          <w:rFonts w:ascii="Courier New" w:hAnsi="Courier New" w:eastAsia="Courier New"/>
          <w:b w:val="0"/>
          <w:sz w:val="18"/>
        </w:rPr>
        <w:t>├── Driver Allocation</w:t>
      </w:r>
    </w:p>
    <w:p>
      <w:r>
        <w:rPr>
          <w:rFonts w:ascii="Courier New" w:hAnsi="Courier New" w:eastAsia="Courier New"/>
          <w:b w:val="0"/>
          <w:sz w:val="18"/>
        </w:rPr>
        <w:t>├── Vehicle Allocation</w:t>
      </w:r>
    </w:p>
    <w:p>
      <w:r>
        <w:rPr>
          <w:rFonts w:ascii="Courier New" w:hAnsi="Courier New" w:eastAsia="Courier New"/>
          <w:b w:val="0"/>
          <w:sz w:val="18"/>
        </w:rPr>
        <w:t>├── Student Transport Registration</w:t>
      </w:r>
    </w:p>
    <w:p>
      <w:r>
        <w:rPr>
          <w:rFonts w:ascii="Courier New" w:hAnsi="Courier New" w:eastAsia="Courier New"/>
          <w:b w:val="0"/>
          <w:sz w:val="18"/>
        </w:rPr>
        <w:t>├── Student Boarding</w:t>
      </w:r>
    </w:p>
    <w:p>
      <w:r>
        <w:rPr>
          <w:rFonts w:ascii="Courier New" w:hAnsi="Courier New" w:eastAsia="Courier New"/>
          <w:b w:val="0"/>
          <w:sz w:val="18"/>
        </w:rPr>
        <w:t>├── GPS Tracking</w:t>
      </w:r>
    </w:p>
    <w:p>
      <w:r>
        <w:rPr>
          <w:rFonts w:ascii="Courier New" w:hAnsi="Courier New" w:eastAsia="Courier New"/>
          <w:b w:val="0"/>
          <w:sz w:val="18"/>
        </w:rPr>
        <w:t>├── Maintenance</w:t>
      </w:r>
    </w:p>
    <w:p>
      <w:r>
        <w:rPr>
          <w:rFonts w:ascii="Courier New" w:hAnsi="Courier New" w:eastAsia="Courier New"/>
          <w:b w:val="0"/>
          <w:sz w:val="18"/>
        </w:rPr>
        <w:t>├── Transport Fee</w:t>
      </w:r>
    </w:p>
    <w:p>
      <w:r>
        <w:rPr>
          <w:rFonts w:ascii="Courier New" w:hAnsi="Courier New" w:eastAsia="Courier New"/>
          <w:b w:val="0"/>
          <w:sz w:val="18"/>
        </w:rPr>
        <w:t>├── AI Fleet Insights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Routes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ROUTES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Create Transport Route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Define Route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(Route Name • Route Code)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Add Boarding Stops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Set Pickup &amp; Drop Timings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Configure Route Distance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Define Transport Zone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Save Route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Route Available for Allocation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Vehicles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VEHICLES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Register New Vehicle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Enter Vehicle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(Bus No • Registration • Capacity • Type)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Upload Vehicle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Insurance &amp; Permit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Fitness Certificate Check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Vehicle Status Assignment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┌────┼───────────┐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▼    ▼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Active Maintenance Inactive</w:t>
      </w:r>
    </w:p>
    <w:p>
      <w:r>
        <w:rPr>
          <w:rFonts w:ascii="Courier New" w:hAnsi="Courier New" w:eastAsia="Courier New"/>
          <w:b w:val="0"/>
          <w:sz w:val="18"/>
        </w:rPr>
        <w:t xml:space="preserve">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Vehicle Ready for Allocation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Drivers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DRIVERS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Register Driver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Upload License &amp; Documents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Background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Medical Fitness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Driver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Save Driver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Driver Ready for Assignment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GPS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GPS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Vehicle Starts Trip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GPS Location Activated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Live Vehicle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┌───────────┼────────────┐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▼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Current Stop   Next Stop    ETA Calculation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Delay &amp; Route Deviation Check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Notify Students &amp; Parents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Trip Completion Recorded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Vehicle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VEHICLE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Select Route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View Available Vehicles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Check Vehicle Capacity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Assign Vehicle to Route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Validate Allocation Conflicts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Save Vehicle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Ready for Daily Operation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Student Boarding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STUDENT BOARDING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Student Transport Registered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Assign Boarding Point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Assign Pickup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Student Boards Vehicle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Attendance Verified</w:t>
      </w:r>
    </w:p>
    <w:p>
      <w:r>
        <w:rPr>
          <w:rFonts w:ascii="Courier New" w:hAnsi="Courier New" w:eastAsia="Courier New"/>
          <w:b w:val="0"/>
          <w:sz w:val="18"/>
        </w:rPr>
        <w:t>(QR Code • RFID • Mobile App • Manual)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Boarding Confirmation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Parent Notification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Trip Attendance Recorded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Maintenance Schedule Due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Vehicle Inspection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Identify Repair Requirements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Minor Service            Major Repair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Complete Service      Workshop Maintenance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Quality Inspection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Vehicle Approved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Vehicle Back to Service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8. Driver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DRIVER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Vehicle &amp; Route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View Available Drivers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Validate License &amp;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Assign Driver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Notify Driver Assignment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Ready for Daily Operation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9. Transport Fee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TRANSPORT FEE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Configure Fee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Assign Fee by Route/Zone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Student Transport Enrollment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Generate Fee Invoice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Student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Paid                    Pending</w:t>
      </w:r>
    </w:p>
    <w:p>
      <w:r>
        <w:rPr>
          <w:rFonts w:ascii="Courier New" w:hAnsi="Courier New" w:eastAsia="Courier New"/>
          <w:b w:val="0"/>
          <w:sz w:val="18"/>
        </w:rPr>
        <w:t xml:space="preserve">  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Receipt        Send Reminder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Fee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Reports &amp; Analytics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Main Transport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TRANSPORT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Transport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Create Routes &amp; Transport Zones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Register Vehicles &amp; Drivers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Allocate Vehicles to Routes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Allocate Drivers to Vehicles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Student Transport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Vehicle Allocation to Students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Daily Trip &amp; Boarding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Live GPS Tracking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Vehicle Maintenance Check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Transport Fee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AI Route &amp; Fleet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Notifications • Reports •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
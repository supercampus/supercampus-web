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VISITOR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Visitor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VISITOR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Visitor Policies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Visitor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Pre-Approved Visitor             Walk-in Visitor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└───────────────┬───────────────┘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Identity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Host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┌───────────────┴───────────────┐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Generate Visitor Pass          Notify Visitor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Entry (Optional)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Check-In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Campus Access Granted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Visit Monitoring &amp;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Check-Out Process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Entry &amp; Exit Logs Updated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AI Visitor Insights &amp; Analytics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Reports &amp; Notifications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Visitor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Visitor Registration</w:t>
      </w:r>
    </w:p>
    <w:p>
      <w:r>
        <w:rPr>
          <w:rFonts w:ascii="Courier New" w:hAnsi="Courier New" w:eastAsia="Courier New"/>
          <w:b w:val="0"/>
          <w:sz w:val="18"/>
        </w:rPr>
        <w:t>├── Pre-Approved Visitors</w:t>
      </w:r>
    </w:p>
    <w:p>
      <w:r>
        <w:rPr>
          <w:rFonts w:ascii="Courier New" w:hAnsi="Courier New" w:eastAsia="Courier New"/>
          <w:b w:val="0"/>
          <w:sz w:val="18"/>
        </w:rPr>
        <w:t>├── Visitor Pass</w:t>
      </w:r>
    </w:p>
    <w:p>
      <w:r>
        <w:rPr>
          <w:rFonts w:ascii="Courier New" w:hAnsi="Courier New" w:eastAsia="Courier New"/>
          <w:b w:val="0"/>
          <w:sz w:val="18"/>
        </w:rPr>
        <w:t>├── Check-In / Check-Out</w:t>
      </w:r>
    </w:p>
    <w:p>
      <w:r>
        <w:rPr>
          <w:rFonts w:ascii="Courier New" w:hAnsi="Courier New" w:eastAsia="Courier New"/>
          <w:b w:val="0"/>
          <w:sz w:val="18"/>
        </w:rPr>
        <w:t>├── Host Approval</w:t>
      </w:r>
    </w:p>
    <w:p>
      <w:r>
        <w:rPr>
          <w:rFonts w:ascii="Courier New" w:hAnsi="Courier New" w:eastAsia="Courier New"/>
          <w:b w:val="0"/>
          <w:sz w:val="18"/>
        </w:rPr>
        <w:t>├── Vehicle Entry</w:t>
      </w:r>
    </w:p>
    <w:p>
      <w:r>
        <w:rPr>
          <w:rFonts w:ascii="Courier New" w:hAnsi="Courier New" w:eastAsia="Courier New"/>
          <w:b w:val="0"/>
          <w:sz w:val="18"/>
        </w:rPr>
        <w:t>├── Visitor Logs</w:t>
      </w:r>
    </w:p>
    <w:p>
      <w:r>
        <w:rPr>
          <w:rFonts w:ascii="Courier New" w:hAnsi="Courier New" w:eastAsia="Courier New"/>
          <w:b w:val="0"/>
          <w:sz w:val="18"/>
        </w:rPr>
        <w:t>├── Entry &amp; Exit Logs</w:t>
      </w:r>
    </w:p>
    <w:p>
      <w:r>
        <w:rPr>
          <w:rFonts w:ascii="Courier New" w:hAnsi="Courier New" w:eastAsia="Courier New"/>
          <w:b w:val="0"/>
          <w:sz w:val="18"/>
        </w:rPr>
        <w:t>├── Campus Geo Fencing</w:t>
      </w:r>
    </w:p>
    <w:p>
      <w:r>
        <w:rPr>
          <w:rFonts w:ascii="Courier New" w:hAnsi="Courier New" w:eastAsia="Courier New"/>
          <w:b w:val="0"/>
          <w:sz w:val="18"/>
        </w:rPr>
        <w:t>├── AI Visitor Insights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Visitor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VISITOR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Visitor Arrives / Online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Select Visitor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Guest      Parent         Vendor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Enter Visitor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│ Name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Mobile Number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Email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Organization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Purpose of Visit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│ Date &amp; Time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Upload ID Proof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Capture Visitor Photo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Submit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Registration Successfully Saved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Pre-Approved Visitors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PRE-APPROVED VISITORS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Staff Creates Visitor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Enter Visitor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Select Visit Date &amp;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Submit for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Approval by Authorized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Approved       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Visitor Pass      Notify Requester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Visitor Ready for Check-In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Visitor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VISITOR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Registration 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Generate Unique Visitor ID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Create QR Code / Barcode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Print / Email / Mobile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Pass Validity Activated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Visitor Ready for Campus Entry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Check-In / Check-Out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CHECK-IN / CHECK-OUT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Visitor Arrives at Gate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Scan QR / Search Visitor Pass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Verify Identity Document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Check-In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Allow Campus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Visitor Meets Host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Visitor Returns to Exit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Record Check-Out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Visit Duration Calculated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Visit Record Closed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Host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HOST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Visitor Registration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Notify Concerned Staff/Faculty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Host Reviews Visitor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Approve                 Reject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Visitor Pass      Notify Visitor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Security Receives Approval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Vehicle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VEHICLE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Visitor Arrives with Vehicle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Record Vehicle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│ Vehicle Number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Vehicle Type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Driver Name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│ Parking Zone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Security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Link Vehicle to Visitor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Allow Vehicle Entry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Record Vehicle Exit Time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Entry Log Updated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7. Visitor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VISITOR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Collect Visitor Activities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Registration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Check-In / Check-Out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Host Meeting Information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Vehicle Entry Details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Store Visitor History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Search / Filter Visitor Logs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8. Entry &amp; Exit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ENTRY &amp; EXIT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Visitor Entry Recorded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Capture Entry Timestamp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Monitor Visitor Presence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Visitor Exit Recorded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Capture Exit Timestamp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Calculate Visit Duration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Update Entry &amp; Exit History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9. Campus Geo Fencing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CAMPUS GEO FENCING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Configure Campus Boundaries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Enable Geo-Fencing for Visitors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Visitor Check-In Verified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Detect Visitor Location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Inside Campus         Outside Boundary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Continue Visit        Generate Security Alert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Notify Security Personnel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Geo-Fencing Activity Logged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AI Visitor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AI VISITOR INSIGHTS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Read Visitor Database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Analyze Visitor Patterns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┌────────────┼────────────┐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▼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Frequent        Peak Hours   Repeat Visitors</w:t>
      </w:r>
    </w:p>
    <w:p>
      <w:r>
        <w:rPr>
          <w:rFonts w:ascii="Courier New" w:hAnsi="Courier New" w:eastAsia="Courier New"/>
          <w:b w:val="0"/>
          <w:sz w:val="18"/>
        </w:rPr>
        <w:t xml:space="preserve"> Visitors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Identify Security Risks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Predict Visitor Traffic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Generate AI Recommendations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Security Dashboard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Visitor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VISITOR REPORTS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Select Report Type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Daily Visits   Visitor History   Vehicle Logs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Apply Filters</w:t>
      </w:r>
    </w:p>
    <w:p>
      <w:r>
        <w:rPr>
          <w:rFonts w:ascii="Courier New" w:hAnsi="Courier New" w:eastAsia="Courier New"/>
          <w:b w:val="0"/>
          <w:sz w:val="18"/>
        </w:rPr>
        <w:t xml:space="preserve"> (Date • Department • Host • Visitor Type)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Report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View / Print / Export</w:t>
      </w:r>
    </w:p>
    <w:p>
      <w:r>
        <w:rPr>
          <w:rFonts w:ascii="Courier New" w:hAnsi="Courier New" w:eastAsia="Courier New"/>
          <w:b w:val="0"/>
          <w:sz w:val="18"/>
        </w:rPr>
        <w:t xml:space="preserve"> (PDF • Excel • CSV)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
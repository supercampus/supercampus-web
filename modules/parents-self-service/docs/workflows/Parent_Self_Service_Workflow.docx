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ourier New" w:hAnsi="Courier New" w:eastAsia="Courier New"/>
          <w:b/>
          <w:color w:val="000080"/>
          <w:sz w:val="40"/>
        </w:rPr>
        <w:t>PARENT SELF SERVICE WORKFLOW</w:t>
      </w:r>
    </w:p>
    <w:p/>
    <w:p>
      <w:pPr>
        <w:jc w:val="left"/>
      </w:pPr>
      <w:r>
        <w:rPr>
          <w:rFonts w:ascii="Courier New" w:hAnsi="Courier New" w:eastAsia="Courier New"/>
          <w:b/>
          <w:color w:val="000080"/>
          <w:sz w:val="32"/>
        </w:rPr>
        <w:t>Complete Parent Self Service Workflow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PARENT SELF SERVICE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   ▼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Parent Login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   ▼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Parent Dashboard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   ▼</w:t>
      </w:r>
    </w:p>
    <w:p>
      <w:r>
        <w:rPr>
          <w:rFonts w:ascii="Courier New" w:hAnsi="Courier New" w:eastAsia="Courier New"/>
          <w:b w:val="0"/>
          <w:sz w:val="18"/>
        </w:rPr>
        <w:t xml:space="preserve">    View Attendance • Marks • Fees • Timetable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   ▼</w:t>
      </w:r>
    </w:p>
    <w:p>
      <w:r>
        <w:rPr>
          <w:rFonts w:ascii="Courier New" w:hAnsi="Courier New" w:eastAsia="Courier New"/>
          <w:b w:val="0"/>
          <w:sz w:val="18"/>
        </w:rPr>
        <w:t xml:space="preserve">     Homework • Leave Requests • Communication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   ▼</w:t>
      </w:r>
    </w:p>
    <w:p>
      <w:r>
        <w:rPr>
          <w:rFonts w:ascii="Courier New" w:hAnsi="Courier New" w:eastAsia="Courier New"/>
          <w:b w:val="0"/>
          <w:sz w:val="18"/>
        </w:rPr>
        <w:t xml:space="preserve">         Parent Profile Management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   ▼</w:t>
      </w:r>
    </w:p>
    <w:p>
      <w:r>
        <w:rPr>
          <w:rFonts w:ascii="Courier New" w:hAnsi="Courier New" w:eastAsia="Courier New"/>
          <w:b w:val="0"/>
          <w:sz w:val="18"/>
        </w:rPr>
        <w:t xml:space="preserve">      Absence Alerts &amp; Attendance Notifications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   ▼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Parent Wall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   ▼</w:t>
      </w:r>
    </w:p>
    <w:p>
      <w:r>
        <w:rPr>
          <w:rFonts w:ascii="Courier New" w:hAnsi="Courier New" w:eastAsia="Courier New"/>
          <w:b w:val="0"/>
          <w:sz w:val="18"/>
        </w:rPr>
        <w:t xml:space="preserve">          Reports • Activity History</w:t>
      </w:r>
    </w:p>
    <w:p>
      <w:r>
        <w:br w:type="page"/>
      </w:r>
    </w:p>
    <w:p>
      <w:pPr>
        <w:jc w:val="left"/>
      </w:pPr>
      <w:r>
        <w:rPr>
          <w:rFonts w:ascii="Courier New" w:hAnsi="Courier New" w:eastAsia="Courier New"/>
          <w:b/>
          <w:color w:val="000080"/>
          <w:sz w:val="32"/>
        </w:rPr>
        <w:t>Module Navigation</w:t>
      </w:r>
    </w:p>
    <w:p>
      <w:r>
        <w:rPr>
          <w:rFonts w:ascii="Courier New" w:hAnsi="Courier New" w:eastAsia="Courier New"/>
          <w:b w:val="0"/>
          <w:sz w:val="18"/>
        </w:rPr>
        <w:t>Parent Self Service</w:t>
      </w:r>
    </w:p>
    <w:p>
      <w:r>
        <w:rPr>
          <w:rFonts w:ascii="Courier New" w:hAnsi="Courier New" w:eastAsia="Courier New"/>
          <w:b w:val="0"/>
          <w:sz w:val="18"/>
        </w:rPr>
        <w:t>│</w:t>
      </w:r>
    </w:p>
    <w:p>
      <w:r>
        <w:rPr>
          <w:rFonts w:ascii="Courier New" w:hAnsi="Courier New" w:eastAsia="Courier New"/>
          <w:b w:val="0"/>
          <w:sz w:val="18"/>
        </w:rPr>
        <w:t>├── Dashboard</w:t>
      </w:r>
    </w:p>
    <w:p>
      <w:r>
        <w:rPr>
          <w:rFonts w:ascii="Courier New" w:hAnsi="Courier New" w:eastAsia="Courier New"/>
          <w:b w:val="0"/>
          <w:sz w:val="18"/>
        </w:rPr>
        <w:t>├── Attendance</w:t>
      </w:r>
    </w:p>
    <w:p>
      <w:r>
        <w:rPr>
          <w:rFonts w:ascii="Courier New" w:hAnsi="Courier New" w:eastAsia="Courier New"/>
          <w:b w:val="0"/>
          <w:sz w:val="18"/>
        </w:rPr>
        <w:t>├── Marks</w:t>
      </w:r>
    </w:p>
    <w:p>
      <w:r>
        <w:rPr>
          <w:rFonts w:ascii="Courier New" w:hAnsi="Courier New" w:eastAsia="Courier New"/>
          <w:b w:val="0"/>
          <w:sz w:val="18"/>
        </w:rPr>
        <w:t>├── Fees</w:t>
      </w:r>
    </w:p>
    <w:p>
      <w:r>
        <w:rPr>
          <w:rFonts w:ascii="Courier New" w:hAnsi="Courier New" w:eastAsia="Courier New"/>
          <w:b w:val="0"/>
          <w:sz w:val="18"/>
        </w:rPr>
        <w:t>├── Homework</w:t>
      </w:r>
    </w:p>
    <w:p>
      <w:r>
        <w:rPr>
          <w:rFonts w:ascii="Courier New" w:hAnsi="Courier New" w:eastAsia="Courier New"/>
          <w:b w:val="0"/>
          <w:sz w:val="18"/>
        </w:rPr>
        <w:t>├── Communication</w:t>
      </w:r>
    </w:p>
    <w:p>
      <w:r>
        <w:rPr>
          <w:rFonts w:ascii="Courier New" w:hAnsi="Courier New" w:eastAsia="Courier New"/>
          <w:b w:val="0"/>
          <w:sz w:val="18"/>
        </w:rPr>
        <w:t>├── Leave Requests</w:t>
      </w:r>
    </w:p>
    <w:p>
      <w:r>
        <w:rPr>
          <w:rFonts w:ascii="Courier New" w:hAnsi="Courier New" w:eastAsia="Courier New"/>
          <w:b w:val="0"/>
          <w:sz w:val="18"/>
        </w:rPr>
        <w:t>├── Timetable</w:t>
      </w:r>
    </w:p>
    <w:p>
      <w:r>
        <w:rPr>
          <w:rFonts w:ascii="Courier New" w:hAnsi="Courier New" w:eastAsia="Courier New"/>
          <w:b w:val="0"/>
          <w:sz w:val="18"/>
        </w:rPr>
        <w:t>├── Parent Profile</w:t>
      </w:r>
    </w:p>
    <w:p>
      <w:r>
        <w:rPr>
          <w:rFonts w:ascii="Courier New" w:hAnsi="Courier New" w:eastAsia="Courier New"/>
          <w:b w:val="0"/>
          <w:sz w:val="18"/>
        </w:rPr>
        <w:t>├── Absence Alerts</w:t>
      </w:r>
    </w:p>
    <w:p>
      <w:r>
        <w:rPr>
          <w:rFonts w:ascii="Courier New" w:hAnsi="Courier New" w:eastAsia="Courier New"/>
          <w:b w:val="0"/>
          <w:sz w:val="18"/>
        </w:rPr>
        <w:t>├── Parent Attendance Notifications</w:t>
      </w:r>
    </w:p>
    <w:p>
      <w:r>
        <w:rPr>
          <w:rFonts w:ascii="Courier New" w:hAnsi="Courier New" w:eastAsia="Courier New"/>
          <w:b w:val="0"/>
          <w:sz w:val="18"/>
        </w:rPr>
        <w:t>├── Parent Wall</w:t>
      </w:r>
    </w:p>
    <w:p>
      <w:r>
        <w:rPr>
          <w:rFonts w:ascii="Courier New" w:hAnsi="Courier New" w:eastAsia="Courier New"/>
          <w:b w:val="0"/>
          <w:sz w:val="18"/>
        </w:rPr>
        <w:t>└── Reports &amp; Activity History</w:t>
      </w:r>
    </w:p>
    <w:p/>
    <w:p/>
    <w:p>
      <w:pPr>
        <w:jc w:val="left"/>
      </w:pPr>
      <w:r>
        <w:rPr>
          <w:rFonts w:ascii="Courier New" w:hAnsi="Courier New" w:eastAsia="Courier New"/>
          <w:b/>
          <w:color w:val="000080"/>
          <w:sz w:val="32"/>
        </w:rPr>
        <w:t>Individual Workflows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PARENT ATTENDANCE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   ▼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Parent Login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   ▼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Select Student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   ▼</w:t>
      </w:r>
    </w:p>
    <w:p>
      <w:r>
        <w:rPr>
          <w:rFonts w:ascii="Courier New" w:hAnsi="Courier New" w:eastAsia="Courier New"/>
          <w:b w:val="0"/>
          <w:sz w:val="18"/>
        </w:rPr>
        <w:t xml:space="preserve">            View Attendance Summary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   ▼</w:t>
      </w:r>
    </w:p>
    <w:p>
      <w:r>
        <w:rPr>
          <w:rFonts w:ascii="Courier New" w:hAnsi="Courier New" w:eastAsia="Courier New"/>
          <w:b w:val="0"/>
          <w:sz w:val="18"/>
        </w:rPr>
        <w:t xml:space="preserve">        Apply Filters (Date • Subject)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   ▼</w:t>
      </w:r>
    </w:p>
    <w:p>
      <w:r>
        <w:rPr>
          <w:rFonts w:ascii="Courier New" w:hAnsi="Courier New" w:eastAsia="Courier New"/>
          <w:b w:val="0"/>
          <w:sz w:val="18"/>
        </w:rPr>
        <w:t xml:space="preserve">          View Daily / Monthly Records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   ▼</w:t>
      </w:r>
    </w:p>
    <w:p>
      <w:r>
        <w:rPr>
          <w:rFonts w:ascii="Courier New" w:hAnsi="Courier New" w:eastAsia="Courier New"/>
          <w:b w:val="0"/>
          <w:sz w:val="18"/>
        </w:rPr>
        <w:t xml:space="preserve">         Attendance Percentage Display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   ▼</w:t>
      </w:r>
    </w:p>
    <w:p>
      <w:r>
        <w:rPr>
          <w:rFonts w:ascii="Courier New" w:hAnsi="Courier New" w:eastAsia="Courier New"/>
          <w:b w:val="0"/>
          <w:sz w:val="18"/>
        </w:rPr>
        <w:t xml:space="preserve">        Attendance Shortage (If Any)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   ▼</w:t>
      </w:r>
    </w:p>
    <w:p>
      <w:r>
        <w:rPr>
          <w:rFonts w:ascii="Courier New" w:hAnsi="Courier New" w:eastAsia="Courier New"/>
          <w:b w:val="0"/>
          <w:sz w:val="18"/>
        </w:rPr>
        <w:t xml:space="preserve">          Download Attendance Report</w:t>
      </w:r>
    </w:p>
    <w:p/>
    <w:p>
      <w:r>
        <w:rPr>
          <w:rFonts w:ascii="Courier New" w:hAnsi="Courier New" w:eastAsia="Courier New"/>
          <w:b w:val="0"/>
          <w:sz w:val="18"/>
        </w:rPr>
        <w:t xml:space="preserve">                    PARENT MARKS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   ▼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Parent Login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   ▼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Select Student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   ▼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Select Examination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   ▼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View Subject Marks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   ▼</w:t>
      </w:r>
    </w:p>
    <w:p>
      <w:r>
        <w:rPr>
          <w:rFonts w:ascii="Courier New" w:hAnsi="Courier New" w:eastAsia="Courier New"/>
          <w:b w:val="0"/>
          <w:sz w:val="18"/>
        </w:rPr>
        <w:t xml:space="preserve">            Grade &amp; Rank Calculation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   ▼</w:t>
      </w:r>
    </w:p>
    <w:p>
      <w:r>
        <w:rPr>
          <w:rFonts w:ascii="Courier New" w:hAnsi="Courier New" w:eastAsia="Courier New"/>
          <w:b w:val="0"/>
          <w:sz w:val="18"/>
        </w:rPr>
        <w:t xml:space="preserve">         Performance Comparison Chart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   ▼</w:t>
      </w:r>
    </w:p>
    <w:p>
      <w:r>
        <w:rPr>
          <w:rFonts w:ascii="Courier New" w:hAnsi="Courier New" w:eastAsia="Courier New"/>
          <w:b w:val="0"/>
          <w:sz w:val="18"/>
        </w:rPr>
        <w:t xml:space="preserve">           AI Performance Insights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   ▼</w:t>
      </w:r>
    </w:p>
    <w:p>
      <w:r>
        <w:rPr>
          <w:rFonts w:ascii="Courier New" w:hAnsi="Courier New" w:eastAsia="Courier New"/>
          <w:b w:val="0"/>
          <w:sz w:val="18"/>
        </w:rPr>
        <w:t xml:space="preserve">          Download Mark Statement</w:t>
      </w:r>
    </w:p>
    <w:p/>
    <w:p>
      <w:r>
        <w:rPr>
          <w:rFonts w:ascii="Courier New" w:hAnsi="Courier New" w:eastAsia="Courier New"/>
          <w:b w:val="0"/>
          <w:sz w:val="18"/>
        </w:rPr>
        <w:t xml:space="preserve">                     PARENT FEES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   ▼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Parent Login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   ▼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Select Student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   ▼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View Fee Summary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     ┌─────────────┼──────────────┐</w:t>
      </w:r>
    </w:p>
    <w:p>
      <w:r>
        <w:rPr>
          <w:rFonts w:ascii="Courier New" w:hAnsi="Courier New" w:eastAsia="Courier New"/>
          <w:b w:val="0"/>
          <w:sz w:val="18"/>
        </w:rPr>
        <w:t xml:space="preserve">          ▼             ▼              ▼</w:t>
      </w:r>
    </w:p>
    <w:p>
      <w:r>
        <w:rPr>
          <w:rFonts w:ascii="Courier New" w:hAnsi="Courier New" w:eastAsia="Courier New"/>
          <w:b w:val="0"/>
          <w:sz w:val="18"/>
        </w:rPr>
        <w:t xml:space="preserve">      Paid Fees    Pending Fees    Fine Details</w:t>
      </w:r>
    </w:p>
    <w:p>
      <w:r>
        <w:rPr>
          <w:rFonts w:ascii="Courier New" w:hAnsi="Courier New" w:eastAsia="Courier New"/>
          <w:b w:val="0"/>
          <w:sz w:val="18"/>
        </w:rPr>
        <w:t xml:space="preserve">          │             │        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     └─────────────┴──────────────┘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   ▼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Make Online Payment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   ▼</w:t>
      </w:r>
    </w:p>
    <w:p>
      <w:r>
        <w:rPr>
          <w:rFonts w:ascii="Courier New" w:hAnsi="Courier New" w:eastAsia="Courier New"/>
          <w:b w:val="0"/>
          <w:sz w:val="18"/>
        </w:rPr>
        <w:t xml:space="preserve">          Payment Confirmation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   ▼</w:t>
      </w:r>
    </w:p>
    <w:p>
      <w:r>
        <w:rPr>
          <w:rFonts w:ascii="Courier New" w:hAnsi="Courier New" w:eastAsia="Courier New"/>
          <w:b w:val="0"/>
          <w:sz w:val="18"/>
        </w:rPr>
        <w:t xml:space="preserve">         Receipt &amp; Payment History</w:t>
      </w:r>
    </w:p>
    <w:p/>
    <w:p>
      <w:r>
        <w:rPr>
          <w:rFonts w:ascii="Courier New" w:hAnsi="Courier New" w:eastAsia="Courier New"/>
          <w:b w:val="0"/>
          <w:sz w:val="18"/>
        </w:rPr>
        <w:t xml:space="preserve">                  PARENT HOMEWORK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   ▼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Parent Login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   ▼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Select Student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   ▼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View Homework List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   ▼</w:t>
      </w:r>
    </w:p>
    <w:p>
      <w:r>
        <w:rPr>
          <w:rFonts w:ascii="Courier New" w:hAnsi="Courier New" w:eastAsia="Courier New"/>
          <w:b w:val="0"/>
          <w:sz w:val="18"/>
        </w:rPr>
        <w:t xml:space="preserve">      Subject-wise Homework Details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   ▼</w:t>
      </w:r>
    </w:p>
    <w:p>
      <w:r>
        <w:rPr>
          <w:rFonts w:ascii="Courier New" w:hAnsi="Courier New" w:eastAsia="Courier New"/>
          <w:b w:val="0"/>
          <w:sz w:val="18"/>
        </w:rPr>
        <w:t xml:space="preserve">          Due Date &amp; Submission Status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   ▼</w:t>
      </w:r>
    </w:p>
    <w:p>
      <w:r>
        <w:rPr>
          <w:rFonts w:ascii="Courier New" w:hAnsi="Courier New" w:eastAsia="Courier New"/>
          <w:b w:val="0"/>
          <w:sz w:val="18"/>
        </w:rPr>
        <w:t xml:space="preserve">         Teacher Instructions Attached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   ▼</w:t>
      </w:r>
    </w:p>
    <w:p>
      <w:r>
        <w:rPr>
          <w:rFonts w:ascii="Courier New" w:hAnsi="Courier New" w:eastAsia="Courier New"/>
          <w:b w:val="0"/>
          <w:sz w:val="18"/>
        </w:rPr>
        <w:t xml:space="preserve">         Homework Completion Tracking</w:t>
      </w:r>
    </w:p>
    <w:p/>
    <w:p>
      <w:r>
        <w:rPr>
          <w:rFonts w:ascii="Courier New" w:hAnsi="Courier New" w:eastAsia="Courier New"/>
          <w:b w:val="0"/>
          <w:sz w:val="18"/>
        </w:rPr>
        <w:t xml:space="preserve">                PARENT COMMUNICATION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   ▼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Parent Login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   ▼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Open Communication Center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   ┌───────────────┼───────────────┐</w:t>
      </w:r>
    </w:p>
    <w:p>
      <w:r>
        <w:rPr>
          <w:rFonts w:ascii="Courier New" w:hAnsi="Courier New" w:eastAsia="Courier New"/>
          <w:b w:val="0"/>
          <w:sz w:val="18"/>
        </w:rPr>
        <w:t xml:space="preserve">        ▼               ▼               ▼</w:t>
      </w:r>
    </w:p>
    <w:p>
      <w:r>
        <w:rPr>
          <w:rFonts w:ascii="Courier New" w:hAnsi="Courier New" w:eastAsia="Courier New"/>
          <w:b w:val="0"/>
          <w:sz w:val="18"/>
        </w:rPr>
        <w:t xml:space="preserve">   Teacher        Class Teacher      Administration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   ▼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Read Announcements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   ▼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Send / Reply Messages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   ▼</w:t>
      </w:r>
    </w:p>
    <w:p>
      <w:r>
        <w:rPr>
          <w:rFonts w:ascii="Courier New" w:hAnsi="Courier New" w:eastAsia="Courier New"/>
          <w:b w:val="0"/>
          <w:sz w:val="18"/>
        </w:rPr>
        <w:t xml:space="preserve">           Message Notifications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   ▼</w:t>
      </w:r>
    </w:p>
    <w:p>
      <w:r>
        <w:rPr>
          <w:rFonts w:ascii="Courier New" w:hAnsi="Courier New" w:eastAsia="Courier New"/>
          <w:b w:val="0"/>
          <w:sz w:val="18"/>
        </w:rPr>
        <w:t xml:space="preserve">           Communication History</w:t>
      </w:r>
    </w:p>
    <w:p/>
    <w:p>
      <w:r>
        <w:rPr>
          <w:rFonts w:ascii="Courier New" w:hAnsi="Courier New" w:eastAsia="Courier New"/>
          <w:b w:val="0"/>
          <w:sz w:val="18"/>
        </w:rPr>
        <w:t xml:space="preserve">               PARENT LEAVE REQUEST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   ▼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Parent Login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   ▼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Select Student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   ▼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Create Leave Request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   ▼</w:t>
      </w:r>
    </w:p>
    <w:p>
      <w:r>
        <w:rPr>
          <w:rFonts w:ascii="Courier New" w:hAnsi="Courier New" w:eastAsia="Courier New"/>
          <w:b w:val="0"/>
          <w:sz w:val="18"/>
        </w:rPr>
        <w:t xml:space="preserve">          Select Leave Type &amp; Dates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   ▼</w:t>
      </w:r>
    </w:p>
    <w:p>
      <w:r>
        <w:rPr>
          <w:rFonts w:ascii="Courier New" w:hAnsi="Courier New" w:eastAsia="Courier New"/>
          <w:b w:val="0"/>
          <w:sz w:val="18"/>
        </w:rPr>
        <w:t xml:space="preserve">          Enter Reason for Leave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   ▼</w:t>
      </w:r>
    </w:p>
    <w:p>
      <w:r>
        <w:rPr>
          <w:rFonts w:ascii="Courier New" w:hAnsi="Courier New" w:eastAsia="Courier New"/>
          <w:b w:val="0"/>
          <w:sz w:val="18"/>
        </w:rPr>
        <w:t xml:space="preserve">      Upload Supporting Documents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   ▼</w:t>
      </w:r>
    </w:p>
    <w:p>
      <w:r>
        <w:rPr>
          <w:rFonts w:ascii="Courier New" w:hAnsi="Courier New" w:eastAsia="Courier New"/>
          <w:b w:val="0"/>
          <w:sz w:val="18"/>
        </w:rPr>
        <w:t xml:space="preserve">          Submit Leave Request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       ┌───────────┴───────────┐</w:t>
      </w:r>
    </w:p>
    <w:p>
      <w:r>
        <w:rPr>
          <w:rFonts w:ascii="Courier New" w:hAnsi="Courier New" w:eastAsia="Courier New"/>
          <w:b w:val="0"/>
          <w:sz w:val="18"/>
        </w:rPr>
        <w:t xml:space="preserve">            ▼                       ▼</w:t>
      </w:r>
    </w:p>
    <w:p>
      <w:r>
        <w:rPr>
          <w:rFonts w:ascii="Courier New" w:hAnsi="Courier New" w:eastAsia="Courier New"/>
          <w:b w:val="0"/>
          <w:sz w:val="18"/>
        </w:rPr>
        <w:t xml:space="preserve">        Approved               Rejected</w:t>
      </w:r>
    </w:p>
    <w:p>
      <w:r>
        <w:rPr>
          <w:rFonts w:ascii="Courier New" w:hAnsi="Courier New" w:eastAsia="Courier New"/>
          <w:b w:val="0"/>
          <w:sz w:val="18"/>
        </w:rPr>
        <w:t xml:space="preserve">            │                 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       ▼                       ▼</w:t>
      </w:r>
    </w:p>
    <w:p>
      <w:r>
        <w:rPr>
          <w:rFonts w:ascii="Courier New" w:hAnsi="Courier New" w:eastAsia="Courier New"/>
          <w:b w:val="0"/>
          <w:sz w:val="18"/>
        </w:rPr>
        <w:t xml:space="preserve">  Attendance Updated        Notify Parent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   ▼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Leave History Updated</w:t>
      </w:r>
    </w:p>
    <w:p/>
    <w:p>
      <w:r>
        <w:rPr>
          <w:rFonts w:ascii="Courier New" w:hAnsi="Courier New" w:eastAsia="Courier New"/>
          <w:b w:val="0"/>
          <w:sz w:val="18"/>
        </w:rPr>
        <w:t xml:space="preserve">                 PARENT TIMETABLE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   ▼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Parent Login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   ▼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Select Student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   ▼</w:t>
      </w:r>
    </w:p>
    <w:p>
      <w:r>
        <w:rPr>
          <w:rFonts w:ascii="Courier New" w:hAnsi="Courier New" w:eastAsia="Courier New"/>
          <w:b w:val="0"/>
          <w:sz w:val="18"/>
        </w:rPr>
        <w:t xml:space="preserve">          View Class Timetable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   ▼</w:t>
      </w:r>
    </w:p>
    <w:p>
      <w:r>
        <w:rPr>
          <w:rFonts w:ascii="Courier New" w:hAnsi="Courier New" w:eastAsia="Courier New"/>
          <w:b w:val="0"/>
          <w:sz w:val="18"/>
        </w:rPr>
        <w:t xml:space="preserve">      Daily / Weekly Schedule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   ▼</w:t>
      </w:r>
    </w:p>
    <w:p>
      <w:r>
        <w:rPr>
          <w:rFonts w:ascii="Courier New" w:hAnsi="Courier New" w:eastAsia="Courier New"/>
          <w:b w:val="0"/>
          <w:sz w:val="18"/>
        </w:rPr>
        <w:t xml:space="preserve">      Faculty &amp; Subject Details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   ▼</w:t>
      </w:r>
    </w:p>
    <w:p>
      <w:r>
        <w:rPr>
          <w:rFonts w:ascii="Courier New" w:hAnsi="Courier New" w:eastAsia="Courier New"/>
          <w:b w:val="0"/>
          <w:sz w:val="18"/>
        </w:rPr>
        <w:t xml:space="preserve">      Room / Online Meeting Details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   ▼</w:t>
      </w:r>
    </w:p>
    <w:p>
      <w:r>
        <w:rPr>
          <w:rFonts w:ascii="Courier New" w:hAnsi="Courier New" w:eastAsia="Courier New"/>
          <w:b w:val="0"/>
          <w:sz w:val="18"/>
        </w:rPr>
        <w:t xml:space="preserve">         Download Timetable</w:t>
      </w:r>
    </w:p>
    <w:p/>
    <w:p>
      <w:r>
        <w:rPr>
          <w:rFonts w:ascii="Courier New" w:hAnsi="Courier New" w:eastAsia="Courier New"/>
          <w:b w:val="0"/>
          <w:sz w:val="18"/>
        </w:rPr>
        <w:t xml:space="preserve">                PARENT PROFILE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   ▼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Parent Login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   ▼</w:t>
      </w:r>
    </w:p>
    <w:p>
      <w:r>
        <w:rPr>
          <w:rFonts w:ascii="Courier New" w:hAnsi="Courier New" w:eastAsia="Courier New"/>
          <w:b w:val="0"/>
          <w:sz w:val="18"/>
        </w:rPr>
        <w:t xml:space="preserve">            View Parent Information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   ▼</w:t>
      </w:r>
    </w:p>
    <w:p>
      <w:r>
        <w:rPr>
          <w:rFonts w:ascii="Courier New" w:hAnsi="Courier New" w:eastAsia="Courier New"/>
          <w:b w:val="0"/>
          <w:sz w:val="18"/>
        </w:rPr>
        <w:t xml:space="preserve">      Update Contact Information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   ▼</w:t>
      </w:r>
    </w:p>
    <w:p>
      <w:r>
        <w:rPr>
          <w:rFonts w:ascii="Courier New" w:hAnsi="Courier New" w:eastAsia="Courier New"/>
          <w:b w:val="0"/>
          <w:sz w:val="18"/>
        </w:rPr>
        <w:t xml:space="preserve">       Manage Communication Preferences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   ▼</w:t>
      </w:r>
    </w:p>
    <w:p>
      <w:r>
        <w:rPr>
          <w:rFonts w:ascii="Courier New" w:hAnsi="Courier New" w:eastAsia="Courier New"/>
          <w:b w:val="0"/>
          <w:sz w:val="18"/>
        </w:rPr>
        <w:t xml:space="preserve">      Change Password / Security Settings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   ▼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Save Profile Changes</w:t>
      </w:r>
    </w:p>
    <w:p/>
    <w:p>
      <w:r>
        <w:rPr>
          <w:rFonts w:ascii="Courier New" w:hAnsi="Courier New" w:eastAsia="Courier New"/>
          <w:b w:val="0"/>
          <w:sz w:val="18"/>
        </w:rPr>
        <w:t xml:space="preserve">                 ABSENCE ALERT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   ▼</w:t>
      </w:r>
    </w:p>
    <w:p>
      <w:r>
        <w:rPr>
          <w:rFonts w:ascii="Courier New" w:hAnsi="Courier New" w:eastAsia="Courier New"/>
          <w:b w:val="0"/>
          <w:sz w:val="18"/>
        </w:rPr>
        <w:t xml:space="preserve">         Student Marked Absent Today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   ▼</w:t>
      </w:r>
    </w:p>
    <w:p>
      <w:r>
        <w:rPr>
          <w:rFonts w:ascii="Courier New" w:hAnsi="Courier New" w:eastAsia="Courier New"/>
          <w:b w:val="0"/>
          <w:sz w:val="18"/>
        </w:rPr>
        <w:t xml:space="preserve">      Attendance Processing Completed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   ▼</w:t>
      </w:r>
    </w:p>
    <w:p>
      <w:r>
        <w:rPr>
          <w:rFonts w:ascii="Courier New" w:hAnsi="Courier New" w:eastAsia="Courier New"/>
          <w:b w:val="0"/>
          <w:sz w:val="18"/>
        </w:rPr>
        <w:t xml:space="preserve">          Verify Leave Approval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      ┌────────────┴────────────┐</w:t>
      </w:r>
    </w:p>
    <w:p>
      <w:r>
        <w:rPr>
          <w:rFonts w:ascii="Courier New" w:hAnsi="Courier New" w:eastAsia="Courier New"/>
          <w:b w:val="0"/>
          <w:sz w:val="18"/>
        </w:rPr>
        <w:t xml:space="preserve">           ▼                         ▼</w:t>
      </w:r>
    </w:p>
    <w:p>
      <w:r>
        <w:rPr>
          <w:rFonts w:ascii="Courier New" w:hAnsi="Courier New" w:eastAsia="Courier New"/>
          <w:b w:val="0"/>
          <w:sz w:val="18"/>
        </w:rPr>
        <w:t xml:space="preserve">      Leave Approved          Leave Not Found</w:t>
      </w:r>
    </w:p>
    <w:p>
      <w:r>
        <w:rPr>
          <w:rFonts w:ascii="Courier New" w:hAnsi="Courier New" w:eastAsia="Courier New"/>
          <w:b w:val="0"/>
          <w:sz w:val="18"/>
        </w:rPr>
        <w:t xml:space="preserve">           │                   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      ▼                         ▼</w:t>
      </w:r>
    </w:p>
    <w:p>
      <w:r>
        <w:rPr>
          <w:rFonts w:ascii="Courier New" w:hAnsi="Courier New" w:eastAsia="Courier New"/>
          <w:b w:val="0"/>
          <w:sz w:val="18"/>
        </w:rPr>
        <w:t xml:space="preserve">     No Alert Generated      Generate Absence Alert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             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                   ▼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  Notify Parent via App / SMS / Email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             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                   ▼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         Alert History Updated</w:t>
      </w:r>
    </w:p>
    <w:p/>
    <w:p>
      <w:r>
        <w:rPr>
          <w:rFonts w:ascii="Courier New" w:hAnsi="Courier New" w:eastAsia="Courier New"/>
          <w:b w:val="0"/>
          <w:sz w:val="18"/>
        </w:rPr>
        <w:t xml:space="preserve">        PARENT ATTENDANCE NOTIFICATION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   ▼</w:t>
      </w:r>
    </w:p>
    <w:p>
      <w:r>
        <w:rPr>
          <w:rFonts w:ascii="Courier New" w:hAnsi="Courier New" w:eastAsia="Courier New"/>
          <w:b w:val="0"/>
          <w:sz w:val="18"/>
        </w:rPr>
        <w:t xml:space="preserve">        Attendance Processing Completed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   ▼</w:t>
      </w:r>
    </w:p>
    <w:p>
      <w:r>
        <w:rPr>
          <w:rFonts w:ascii="Courier New" w:hAnsi="Courier New" w:eastAsia="Courier New"/>
          <w:b w:val="0"/>
          <w:sz w:val="18"/>
        </w:rPr>
        <w:t xml:space="preserve">         Check Notification Rules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 ┌───────────────┼────────────────┐</w:t>
      </w:r>
    </w:p>
    <w:p>
      <w:r>
        <w:rPr>
          <w:rFonts w:ascii="Courier New" w:hAnsi="Courier New" w:eastAsia="Courier New"/>
          <w:b w:val="0"/>
          <w:sz w:val="18"/>
        </w:rPr>
        <w:t xml:space="preserve">      ▼               ▼                ▼</w:t>
      </w:r>
    </w:p>
    <w:p>
      <w:r>
        <w:rPr>
          <w:rFonts w:ascii="Courier New" w:hAnsi="Courier New" w:eastAsia="Courier New"/>
          <w:b w:val="0"/>
          <w:sz w:val="18"/>
        </w:rPr>
        <w:t xml:space="preserve"> Present         Late Entry        Attendance Shortage</w:t>
      </w:r>
    </w:p>
    <w:p>
      <w:r>
        <w:rPr>
          <w:rFonts w:ascii="Courier New" w:hAnsi="Courier New" w:eastAsia="Courier New"/>
          <w:b w:val="0"/>
          <w:sz w:val="18"/>
        </w:rPr>
        <w:t xml:space="preserve">      │               │          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 └───────────────┴────────────────┘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   ▼</w:t>
      </w:r>
    </w:p>
    <w:p>
      <w:r>
        <w:rPr>
          <w:rFonts w:ascii="Courier New" w:hAnsi="Courier New" w:eastAsia="Courier New"/>
          <w:b w:val="0"/>
          <w:sz w:val="18"/>
        </w:rPr>
        <w:t xml:space="preserve">      Generate Parent Notification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   ▼</w:t>
      </w:r>
    </w:p>
    <w:p>
      <w:r>
        <w:rPr>
          <w:rFonts w:ascii="Courier New" w:hAnsi="Courier New" w:eastAsia="Courier New"/>
          <w:b w:val="0"/>
          <w:sz w:val="18"/>
        </w:rPr>
        <w:t xml:space="preserve">     Send App / SMS / Email Notification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   ▼</w:t>
      </w:r>
    </w:p>
    <w:p>
      <w:r>
        <w:rPr>
          <w:rFonts w:ascii="Courier New" w:hAnsi="Courier New" w:eastAsia="Courier New"/>
          <w:b w:val="0"/>
          <w:sz w:val="18"/>
        </w:rPr>
        <w:t xml:space="preserve">      Notification Delivery Status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   ▼</w:t>
      </w:r>
    </w:p>
    <w:p>
      <w:r>
        <w:rPr>
          <w:rFonts w:ascii="Courier New" w:hAnsi="Courier New" w:eastAsia="Courier New"/>
          <w:b w:val="0"/>
          <w:sz w:val="18"/>
        </w:rPr>
        <w:t xml:space="preserve">         Notification History Saved</w:t>
      </w:r>
    </w:p>
    <w:p/>
    <w:p>
      <w:r>
        <w:rPr>
          <w:rFonts w:ascii="Courier New" w:hAnsi="Courier New" w:eastAsia="Courier New"/>
          <w:b w:val="0"/>
          <w:sz w:val="18"/>
        </w:rPr>
        <w:t xml:space="preserve">                   PARENT WALL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   ▼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Parent Login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   ▼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Open Parent Wall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 ┌───────────────┼────────────────┐</w:t>
      </w:r>
    </w:p>
    <w:p>
      <w:r>
        <w:rPr>
          <w:rFonts w:ascii="Courier New" w:hAnsi="Courier New" w:eastAsia="Courier New"/>
          <w:b w:val="0"/>
          <w:sz w:val="18"/>
        </w:rPr>
        <w:t xml:space="preserve">      ▼               ▼                ▼</w:t>
      </w:r>
    </w:p>
    <w:p>
      <w:r>
        <w:rPr>
          <w:rFonts w:ascii="Courier New" w:hAnsi="Courier New" w:eastAsia="Courier New"/>
          <w:b w:val="0"/>
          <w:sz w:val="18"/>
        </w:rPr>
        <w:t>Announcements   Events &amp; Circulars   Achievements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   ▼</w:t>
      </w:r>
    </w:p>
    <w:p>
      <w:r>
        <w:rPr>
          <w:rFonts w:ascii="Courier New" w:hAnsi="Courier New" w:eastAsia="Courier New"/>
          <w:b w:val="0"/>
          <w:sz w:val="18"/>
        </w:rPr>
        <w:t xml:space="preserve">           Like / Acknowledge Posts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   ▼</w:t>
      </w:r>
    </w:p>
    <w:p>
      <w:r>
        <w:rPr>
          <w:rFonts w:ascii="Courier New" w:hAnsi="Courier New" w:eastAsia="Courier New"/>
          <w:b w:val="0"/>
          <w:sz w:val="18"/>
        </w:rPr>
        <w:t xml:space="preserve">         View Comments &amp; Attachments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   ▼</w:t>
      </w:r>
    </w:p>
    <w:p>
      <w:r>
        <w:rPr>
          <w:rFonts w:ascii="Courier New" w:hAnsi="Courier New" w:eastAsia="Courier New"/>
          <w:b w:val="0"/>
          <w:sz w:val="18"/>
        </w:rPr>
        <w:t xml:space="preserve">          Wall Activity History</w:t>
      </w:r>
    </w:p>
    <w:p/>
    <w:p>
      <w:r>
        <w:rPr>
          <w:rFonts w:ascii="Courier New" w:hAnsi="Courier New" w:eastAsia="Courier New"/>
          <w:b w:val="0"/>
          <w:sz w:val="18"/>
        </w:rPr>
        <w:t xml:space="preserve">                PARENT SELF SERVICE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   ▼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Parent Login Portal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   ▼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Authenticate Parent Account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   ▼</w:t>
      </w:r>
    </w:p>
    <w:p>
      <w:r>
        <w:rPr>
          <w:rFonts w:ascii="Courier New" w:hAnsi="Courier New" w:eastAsia="Courier New"/>
          <w:b w:val="0"/>
          <w:sz w:val="18"/>
        </w:rPr>
        <w:t xml:space="preserve">        Student Profile Linked to Parent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   ▼</w:t>
      </w:r>
    </w:p>
    <w:p>
      <w:r>
        <w:rPr>
          <w:rFonts w:ascii="Courier New" w:hAnsi="Courier New" w:eastAsia="Courier New"/>
          <w:b w:val="0"/>
          <w:sz w:val="18"/>
        </w:rPr>
        <w:t xml:space="preserve"> ┌──────────┬──────────┬──────────┬──────────┐</w:t>
      </w:r>
    </w:p>
    <w:p>
      <w:r>
        <w:rPr>
          <w:rFonts w:ascii="Courier New" w:hAnsi="Courier New" w:eastAsia="Courier New"/>
          <w:b w:val="0"/>
          <w:sz w:val="18"/>
        </w:rPr>
        <w:t xml:space="preserve"> ▼          ▼          ▼          ▼</w:t>
      </w:r>
    </w:p>
    <w:p>
      <w:r>
        <w:rPr>
          <w:rFonts w:ascii="Courier New" w:hAnsi="Courier New" w:eastAsia="Courier New"/>
          <w:b w:val="0"/>
          <w:sz w:val="18"/>
        </w:rPr>
        <w:t>Attendance  Marks      Fees     Timetable</w:t>
      </w:r>
    </w:p>
    <w:p>
      <w:r>
        <w:rPr>
          <w:rFonts w:ascii="Courier New" w:hAnsi="Courier New" w:eastAsia="Courier New"/>
          <w:b w:val="0"/>
          <w:sz w:val="18"/>
        </w:rPr>
        <w:t xml:space="preserve"> │          │          │          │</w:t>
      </w:r>
    </w:p>
    <w:p>
      <w:r>
        <w:rPr>
          <w:rFonts w:ascii="Courier New" w:hAnsi="Courier New" w:eastAsia="Courier New"/>
          <w:b w:val="0"/>
          <w:sz w:val="18"/>
        </w:rPr>
        <w:t xml:space="preserve"> └──────────┴──────────┴──────────┘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   ▼</w:t>
      </w:r>
    </w:p>
    <w:p>
      <w:r>
        <w:rPr>
          <w:rFonts w:ascii="Courier New" w:hAnsi="Courier New" w:eastAsia="Courier New"/>
          <w:b w:val="0"/>
          <w:sz w:val="18"/>
        </w:rPr>
        <w:t xml:space="preserve">      Homework • Leave Requests • Communication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   ▼</w:t>
      </w:r>
    </w:p>
    <w:p>
      <w:r>
        <w:rPr>
          <w:rFonts w:ascii="Courier New" w:hAnsi="Courier New" w:eastAsia="Courier New"/>
          <w:b w:val="0"/>
          <w:sz w:val="18"/>
        </w:rPr>
        <w:t xml:space="preserve">      Notifications • Alerts • Parent Dashboard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   ▼</w:t>
      </w:r>
    </w:p>
    <w:p>
      <w:r>
        <w:rPr>
          <w:rFonts w:ascii="Courier New" w:hAnsi="Courier New" w:eastAsia="Courier New"/>
          <w:b w:val="0"/>
          <w:sz w:val="18"/>
        </w:rPr>
        <w:t xml:space="preserve">          Reports &amp; Parent Activity History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
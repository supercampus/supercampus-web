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ourier New" w:hAnsi="Courier New" w:eastAsia="Courier New"/>
          <w:b/>
          <w:color w:val="000080"/>
          <w:sz w:val="40"/>
        </w:rPr>
        <w:t>HOSTEL MANAGEMENT WORKFLOW</w:t>
      </w:r>
    </w:p>
    <w:p/>
    <w:p>
      <w:pPr>
        <w:jc w:val="left"/>
      </w:pPr>
      <w:r>
        <w:rPr>
          <w:rFonts w:ascii="Courier New" w:hAnsi="Courier New" w:eastAsia="Courier New"/>
          <w:b/>
          <w:color w:val="000080"/>
          <w:sz w:val="32"/>
        </w:rPr>
        <w:t>Complete Hostel Management Flow</w:t>
      </w:r>
    </w:p>
    <w:p>
      <w:r>
        <w:rPr>
          <w:rFonts w:ascii="Courier New" w:hAnsi="Courier New" w:eastAsia="Courier New"/>
          <w:b w:val="0"/>
          <w:sz w:val="18"/>
        </w:rPr>
        <w:t>Configure Hostel</w:t>
      </w:r>
    </w:p>
    <w:p>
      <w:r>
        <w:rPr>
          <w:rFonts w:ascii="Courier New" w:hAnsi="Courier New" w:eastAsia="Courier New"/>
          <w:b w:val="0"/>
          <w:sz w:val="18"/>
        </w:rPr>
        <w:t xml:space="preserve">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▼</w:t>
      </w:r>
    </w:p>
    <w:p>
      <w:r>
        <w:rPr>
          <w:rFonts w:ascii="Courier New" w:hAnsi="Courier New" w:eastAsia="Courier New"/>
          <w:b w:val="0"/>
          <w:sz w:val="18"/>
        </w:rPr>
        <w:t>Room Allocation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▼</w:t>
      </w:r>
    </w:p>
    <w:p>
      <w:r>
        <w:rPr>
          <w:rFonts w:ascii="Courier New" w:hAnsi="Courier New" w:eastAsia="Courier New"/>
          <w:b w:val="0"/>
          <w:sz w:val="18"/>
        </w:rPr>
        <w:t>Hostel Occupancy</w:t>
      </w:r>
    </w:p>
    <w:p>
      <w:r>
        <w:rPr>
          <w:rFonts w:ascii="Courier New" w:hAnsi="Courier New" w:eastAsia="Courier New"/>
          <w:b w:val="0"/>
          <w:sz w:val="18"/>
        </w:rPr>
        <w:t xml:space="preserve">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▼</w:t>
      </w:r>
    </w:p>
    <w:p>
      <w:r>
        <w:rPr>
          <w:rFonts w:ascii="Courier New" w:hAnsi="Courier New" w:eastAsia="Courier New"/>
          <w:b w:val="0"/>
          <w:sz w:val="18"/>
        </w:rPr>
        <w:t>Visitor Management</w:t>
      </w:r>
    </w:p>
    <w:p>
      <w:r>
        <w:rPr>
          <w:rFonts w:ascii="Courier New" w:hAnsi="Courier New" w:eastAsia="Courier New"/>
          <w:b w:val="0"/>
          <w:sz w:val="18"/>
        </w:rPr>
        <w:t xml:space="preserve">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▼</w:t>
      </w:r>
    </w:p>
    <w:p>
      <w:r>
        <w:rPr>
          <w:rFonts w:ascii="Courier New" w:hAnsi="Courier New" w:eastAsia="Courier New"/>
          <w:b w:val="0"/>
          <w:sz w:val="18"/>
        </w:rPr>
        <w:t>Hostel Attendance</w:t>
      </w:r>
    </w:p>
    <w:p>
      <w:r>
        <w:rPr>
          <w:rFonts w:ascii="Courier New" w:hAnsi="Courier New" w:eastAsia="Courier New"/>
          <w:b w:val="0"/>
          <w:sz w:val="18"/>
        </w:rPr>
        <w:t xml:space="preserve">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▼</w:t>
      </w:r>
    </w:p>
    <w:p>
      <w:r>
        <w:rPr>
          <w:rFonts w:ascii="Courier New" w:hAnsi="Courier New" w:eastAsia="Courier New"/>
          <w:b w:val="0"/>
          <w:sz w:val="18"/>
        </w:rPr>
        <w:t>Leave Requests</w:t>
      </w:r>
    </w:p>
    <w:p>
      <w:r>
        <w:rPr>
          <w:rFonts w:ascii="Courier New" w:hAnsi="Courier New" w:eastAsia="Courier New"/>
          <w:b w:val="0"/>
          <w:sz w:val="18"/>
        </w:rPr>
        <w:t xml:space="preserve">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▼</w:t>
      </w:r>
    </w:p>
    <w:p>
      <w:r>
        <w:rPr>
          <w:rFonts w:ascii="Courier New" w:hAnsi="Courier New" w:eastAsia="Courier New"/>
          <w:b w:val="0"/>
          <w:sz w:val="18"/>
        </w:rPr>
        <w:t>Curfew Monitoring</w:t>
      </w:r>
    </w:p>
    <w:p>
      <w:r>
        <w:rPr>
          <w:rFonts w:ascii="Courier New" w:hAnsi="Courier New" w:eastAsia="Courier New"/>
          <w:b w:val="0"/>
          <w:sz w:val="18"/>
        </w:rPr>
        <w:t xml:space="preserve">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▼</w:t>
      </w:r>
    </w:p>
    <w:p>
      <w:r>
        <w:rPr>
          <w:rFonts w:ascii="Courier New" w:hAnsi="Courier New" w:eastAsia="Courier New"/>
          <w:b w:val="0"/>
          <w:sz w:val="18"/>
        </w:rPr>
        <w:t>Complaints</w:t>
      </w:r>
    </w:p>
    <w:p>
      <w:r>
        <w:rPr>
          <w:rFonts w:ascii="Courier New" w:hAnsi="Courier New" w:eastAsia="Courier New"/>
          <w:b w:val="0"/>
          <w:sz w:val="18"/>
        </w:rPr>
        <w:t xml:space="preserve">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▼</w:t>
      </w:r>
    </w:p>
    <w:p>
      <w:r>
        <w:rPr>
          <w:rFonts w:ascii="Courier New" w:hAnsi="Courier New" w:eastAsia="Courier New"/>
          <w:b w:val="0"/>
          <w:sz w:val="18"/>
        </w:rPr>
        <w:t>Repairs &amp; Maintenance</w:t>
      </w:r>
    </w:p>
    <w:p>
      <w:r>
        <w:rPr>
          <w:rFonts w:ascii="Courier New" w:hAnsi="Courier New" w:eastAsia="Courier New"/>
          <w:b w:val="0"/>
          <w:sz w:val="18"/>
        </w:rPr>
        <w:t xml:space="preserve">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▼</w:t>
      </w:r>
    </w:p>
    <w:p>
      <w:r>
        <w:rPr>
          <w:rFonts w:ascii="Courier New" w:hAnsi="Courier New" w:eastAsia="Courier New"/>
          <w:b w:val="0"/>
          <w:sz w:val="18"/>
        </w:rPr>
        <w:t>Hostel Fee Management</w:t>
      </w:r>
    </w:p>
    <w:p>
      <w:r>
        <w:rPr>
          <w:rFonts w:ascii="Courier New" w:hAnsi="Courier New" w:eastAsia="Courier New"/>
          <w:b w:val="0"/>
          <w:sz w:val="18"/>
        </w:rPr>
        <w:t xml:space="preserve">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▼</w:t>
      </w:r>
    </w:p>
    <w:p>
      <w:r>
        <w:rPr>
          <w:rFonts w:ascii="Courier New" w:hAnsi="Courier New" w:eastAsia="Courier New"/>
          <w:b w:val="0"/>
          <w:sz w:val="18"/>
        </w:rPr>
        <w:t>AI Insights &amp; Notifications</w:t>
      </w:r>
    </w:p>
    <w:p>
      <w:r>
        <w:rPr>
          <w:rFonts w:ascii="Courier New" w:hAnsi="Courier New" w:eastAsia="Courier New"/>
          <w:b w:val="0"/>
          <w:sz w:val="18"/>
        </w:rPr>
        <w:t xml:space="preserve">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▼</w:t>
      </w:r>
    </w:p>
    <w:p>
      <w:r>
        <w:rPr>
          <w:rFonts w:ascii="Courier New" w:hAnsi="Courier New" w:eastAsia="Courier New"/>
          <w:b w:val="0"/>
          <w:sz w:val="18"/>
        </w:rPr>
        <w:t>Reports &amp; Analytics</w:t>
      </w:r>
    </w:p>
    <w:p>
      <w:r>
        <w:br w:type="page"/>
      </w:r>
    </w:p>
    <w:p>
      <w:pPr>
        <w:jc w:val="left"/>
      </w:pPr>
      <w:r>
        <w:rPr>
          <w:rFonts w:ascii="Courier New" w:hAnsi="Courier New" w:eastAsia="Courier New"/>
          <w:b/>
          <w:color w:val="000080"/>
          <w:sz w:val="32"/>
        </w:rPr>
        <w:t>Module Navigation</w:t>
      </w:r>
    </w:p>
    <w:p>
      <w:r>
        <w:rPr>
          <w:rFonts w:ascii="Courier New" w:hAnsi="Courier New" w:eastAsia="Courier New"/>
          <w:b w:val="0"/>
          <w:sz w:val="18"/>
        </w:rPr>
        <w:t>HOSTEL MANAGEMENT</w:t>
      </w:r>
    </w:p>
    <w:p>
      <w:r>
        <w:rPr>
          <w:rFonts w:ascii="Courier New" w:hAnsi="Courier New" w:eastAsia="Courier New"/>
          <w:b w:val="0"/>
          <w:sz w:val="18"/>
        </w:rPr>
        <w:t>│</w:t>
      </w:r>
    </w:p>
    <w:p>
      <w:r>
        <w:rPr>
          <w:rFonts w:ascii="Courier New" w:hAnsi="Courier New" w:eastAsia="Courier New"/>
          <w:b w:val="0"/>
          <w:sz w:val="18"/>
        </w:rPr>
        <w:t>├── Dashboard</w:t>
      </w:r>
    </w:p>
    <w:p>
      <w:r>
        <w:rPr>
          <w:rFonts w:ascii="Courier New" w:hAnsi="Courier New" w:eastAsia="Courier New"/>
          <w:b w:val="0"/>
          <w:sz w:val="18"/>
        </w:rPr>
        <w:t>│</w:t>
      </w:r>
    </w:p>
    <w:p>
      <w:r>
        <w:rPr>
          <w:rFonts w:ascii="Courier New" w:hAnsi="Courier New" w:eastAsia="Courier New"/>
          <w:b w:val="0"/>
          <w:sz w:val="18"/>
        </w:rPr>
        <w:t>├── Hostel Configuration</w:t>
      </w:r>
    </w:p>
    <w:p>
      <w:r>
        <w:rPr>
          <w:rFonts w:ascii="Courier New" w:hAnsi="Courier New" w:eastAsia="Courier New"/>
          <w:b w:val="0"/>
          <w:sz w:val="18"/>
        </w:rPr>
        <w:t>│   ├── Hostel Blocks</w:t>
      </w:r>
    </w:p>
    <w:p>
      <w:r>
        <w:rPr>
          <w:rFonts w:ascii="Courier New" w:hAnsi="Courier New" w:eastAsia="Courier New"/>
          <w:b w:val="0"/>
          <w:sz w:val="18"/>
        </w:rPr>
        <w:t>│   ├── Floors &amp; Rooms</w:t>
      </w:r>
    </w:p>
    <w:p>
      <w:r>
        <w:rPr>
          <w:rFonts w:ascii="Courier New" w:hAnsi="Courier New" w:eastAsia="Courier New"/>
          <w:b w:val="0"/>
          <w:sz w:val="18"/>
        </w:rPr>
        <w:t>│   ├── Room Types</w:t>
      </w:r>
    </w:p>
    <w:p>
      <w:r>
        <w:rPr>
          <w:rFonts w:ascii="Courier New" w:hAnsi="Courier New" w:eastAsia="Courier New"/>
          <w:b w:val="0"/>
          <w:sz w:val="18"/>
        </w:rPr>
        <w:t>│   ├── Bed Configuration</w:t>
      </w:r>
    </w:p>
    <w:p>
      <w:r>
        <w:rPr>
          <w:rFonts w:ascii="Courier New" w:hAnsi="Courier New" w:eastAsia="Courier New"/>
          <w:b w:val="0"/>
          <w:sz w:val="18"/>
        </w:rPr>
        <w:t>│   ├── Hostel Rules</w:t>
      </w:r>
    </w:p>
    <w:p>
      <w:r>
        <w:rPr>
          <w:rFonts w:ascii="Courier New" w:hAnsi="Courier New" w:eastAsia="Courier New"/>
          <w:b w:val="0"/>
          <w:sz w:val="18"/>
        </w:rPr>
        <w:t>│   ├── Curfew Rules</w:t>
      </w:r>
    </w:p>
    <w:p>
      <w:r>
        <w:rPr>
          <w:rFonts w:ascii="Courier New" w:hAnsi="Courier New" w:eastAsia="Courier New"/>
          <w:b w:val="0"/>
          <w:sz w:val="18"/>
        </w:rPr>
        <w:t>│   ├── Fee Structure</w:t>
      </w:r>
    </w:p>
    <w:p>
      <w:r>
        <w:rPr>
          <w:rFonts w:ascii="Courier New" w:hAnsi="Courier New" w:eastAsia="Courier New"/>
          <w:b w:val="0"/>
          <w:sz w:val="18"/>
        </w:rPr>
        <w:t>│   └── Notification Settings</w:t>
      </w:r>
    </w:p>
    <w:p>
      <w:r>
        <w:rPr>
          <w:rFonts w:ascii="Courier New" w:hAnsi="Courier New" w:eastAsia="Courier New"/>
          <w:b w:val="0"/>
          <w:sz w:val="18"/>
        </w:rPr>
        <w:t>│</w:t>
      </w:r>
    </w:p>
    <w:p>
      <w:r>
        <w:rPr>
          <w:rFonts w:ascii="Courier New" w:hAnsi="Courier New" w:eastAsia="Courier New"/>
          <w:b w:val="0"/>
          <w:sz w:val="18"/>
        </w:rPr>
        <w:t>├── Room Management</w:t>
      </w:r>
    </w:p>
    <w:p>
      <w:r>
        <w:rPr>
          <w:rFonts w:ascii="Courier New" w:hAnsi="Courier New" w:eastAsia="Courier New"/>
          <w:b w:val="0"/>
          <w:sz w:val="18"/>
        </w:rPr>
        <w:t>│   ├── Room Allocation</w:t>
      </w:r>
    </w:p>
    <w:p>
      <w:r>
        <w:rPr>
          <w:rFonts w:ascii="Courier New" w:hAnsi="Courier New" w:eastAsia="Courier New"/>
          <w:b w:val="0"/>
          <w:sz w:val="18"/>
        </w:rPr>
        <w:t>│   ├── Room Transfer</w:t>
      </w:r>
    </w:p>
    <w:p>
      <w:r>
        <w:rPr>
          <w:rFonts w:ascii="Courier New" w:hAnsi="Courier New" w:eastAsia="Courier New"/>
          <w:b w:val="0"/>
          <w:sz w:val="18"/>
        </w:rPr>
        <w:t>│   ├── Room Vacating</w:t>
      </w:r>
    </w:p>
    <w:p>
      <w:r>
        <w:rPr>
          <w:rFonts w:ascii="Courier New" w:hAnsi="Courier New" w:eastAsia="Courier New"/>
          <w:b w:val="0"/>
          <w:sz w:val="18"/>
        </w:rPr>
        <w:t>│   ├── Occupancy Status</w:t>
      </w:r>
    </w:p>
    <w:p>
      <w:r>
        <w:rPr>
          <w:rFonts w:ascii="Courier New" w:hAnsi="Courier New" w:eastAsia="Courier New"/>
          <w:b w:val="0"/>
          <w:sz w:val="18"/>
        </w:rPr>
        <w:t>│   └── Vacancy Management</w:t>
      </w:r>
    </w:p>
    <w:p>
      <w:r>
        <w:rPr>
          <w:rFonts w:ascii="Courier New" w:hAnsi="Courier New" w:eastAsia="Courier New"/>
          <w:b w:val="0"/>
          <w:sz w:val="18"/>
        </w:rPr>
        <w:t>│</w:t>
      </w:r>
    </w:p>
    <w:p>
      <w:r>
        <w:rPr>
          <w:rFonts w:ascii="Courier New" w:hAnsi="Courier New" w:eastAsia="Courier New"/>
          <w:b w:val="0"/>
          <w:sz w:val="18"/>
        </w:rPr>
        <w:t>├── Student Hostel</w:t>
      </w:r>
    </w:p>
    <w:p>
      <w:r>
        <w:rPr>
          <w:rFonts w:ascii="Courier New" w:hAnsi="Courier New" w:eastAsia="Courier New"/>
          <w:b w:val="0"/>
          <w:sz w:val="18"/>
        </w:rPr>
        <w:t>│   ├── Hostel Admission</w:t>
      </w:r>
    </w:p>
    <w:p>
      <w:r>
        <w:rPr>
          <w:rFonts w:ascii="Courier New" w:hAnsi="Courier New" w:eastAsia="Courier New"/>
          <w:b w:val="0"/>
          <w:sz w:val="18"/>
        </w:rPr>
        <w:t>│   ├── Student Profile</w:t>
      </w:r>
    </w:p>
    <w:p>
      <w:r>
        <w:rPr>
          <w:rFonts w:ascii="Courier New" w:hAnsi="Courier New" w:eastAsia="Courier New"/>
          <w:b w:val="0"/>
          <w:sz w:val="18"/>
        </w:rPr>
        <w:t>│   ├── Room Assignment</w:t>
      </w:r>
    </w:p>
    <w:p>
      <w:r>
        <w:rPr>
          <w:rFonts w:ascii="Courier New" w:hAnsi="Courier New" w:eastAsia="Courier New"/>
          <w:b w:val="0"/>
          <w:sz w:val="18"/>
        </w:rPr>
        <w:t>│   ├── Leave Requests</w:t>
      </w:r>
    </w:p>
    <w:p>
      <w:r>
        <w:rPr>
          <w:rFonts w:ascii="Courier New" w:hAnsi="Courier New" w:eastAsia="Courier New"/>
          <w:b w:val="0"/>
          <w:sz w:val="18"/>
        </w:rPr>
        <w:t>│   └── Hostel History</w:t>
      </w:r>
    </w:p>
    <w:p>
      <w:r>
        <w:rPr>
          <w:rFonts w:ascii="Courier New" w:hAnsi="Courier New" w:eastAsia="Courier New"/>
          <w:b w:val="0"/>
          <w:sz w:val="18"/>
        </w:rPr>
        <w:t>│</w:t>
      </w:r>
    </w:p>
    <w:p>
      <w:r>
        <w:rPr>
          <w:rFonts w:ascii="Courier New" w:hAnsi="Courier New" w:eastAsia="Courier New"/>
          <w:b w:val="0"/>
          <w:sz w:val="18"/>
        </w:rPr>
        <w:t>├── Hostel Attendance</w:t>
      </w:r>
    </w:p>
    <w:p>
      <w:r>
        <w:rPr>
          <w:rFonts w:ascii="Courier New" w:hAnsi="Courier New" w:eastAsia="Courier New"/>
          <w:b w:val="0"/>
          <w:sz w:val="18"/>
        </w:rPr>
        <w:t>│   ├── Mark Attendance</w:t>
      </w:r>
    </w:p>
    <w:p>
      <w:r>
        <w:rPr>
          <w:rFonts w:ascii="Courier New" w:hAnsi="Courier New" w:eastAsia="Courier New"/>
          <w:b w:val="0"/>
          <w:sz w:val="18"/>
        </w:rPr>
        <w:t>│   ├── Attendance Register</w:t>
      </w:r>
    </w:p>
    <w:p>
      <w:r>
        <w:rPr>
          <w:rFonts w:ascii="Courier New" w:hAnsi="Courier New" w:eastAsia="Courier New"/>
          <w:b w:val="0"/>
          <w:sz w:val="18"/>
        </w:rPr>
        <w:t>│   ├── Late Entry</w:t>
      </w:r>
    </w:p>
    <w:p>
      <w:r>
        <w:rPr>
          <w:rFonts w:ascii="Courier New" w:hAnsi="Courier New" w:eastAsia="Courier New"/>
          <w:b w:val="0"/>
          <w:sz w:val="18"/>
        </w:rPr>
        <w:t>│   ├── Night Attendance</w:t>
      </w:r>
    </w:p>
    <w:p>
      <w:r>
        <w:rPr>
          <w:rFonts w:ascii="Courier New" w:hAnsi="Courier New" w:eastAsia="Courier New"/>
          <w:b w:val="0"/>
          <w:sz w:val="18"/>
        </w:rPr>
        <w:t>│   └── Attendance Reports</w:t>
      </w:r>
    </w:p>
    <w:p>
      <w:r>
        <w:rPr>
          <w:rFonts w:ascii="Courier New" w:hAnsi="Courier New" w:eastAsia="Courier New"/>
          <w:b w:val="0"/>
          <w:sz w:val="18"/>
        </w:rPr>
        <w:t>│</w:t>
      </w:r>
    </w:p>
    <w:p>
      <w:r>
        <w:rPr>
          <w:rFonts w:ascii="Courier New" w:hAnsi="Courier New" w:eastAsia="Courier New"/>
          <w:b w:val="0"/>
          <w:sz w:val="18"/>
        </w:rPr>
        <w:t>├── Visitor Management</w:t>
      </w:r>
    </w:p>
    <w:p>
      <w:r>
        <w:rPr>
          <w:rFonts w:ascii="Courier New" w:hAnsi="Courier New" w:eastAsia="Courier New"/>
          <w:b w:val="0"/>
          <w:sz w:val="18"/>
        </w:rPr>
        <w:t>│   ├── Visitor Registration</w:t>
      </w:r>
    </w:p>
    <w:p>
      <w:r>
        <w:rPr>
          <w:rFonts w:ascii="Courier New" w:hAnsi="Courier New" w:eastAsia="Courier New"/>
          <w:b w:val="0"/>
          <w:sz w:val="18"/>
        </w:rPr>
        <w:t>│   ├── Visitor Pass</w:t>
      </w:r>
    </w:p>
    <w:p>
      <w:r>
        <w:rPr>
          <w:rFonts w:ascii="Courier New" w:hAnsi="Courier New" w:eastAsia="Courier New"/>
          <w:b w:val="0"/>
          <w:sz w:val="18"/>
        </w:rPr>
        <w:t>│   ├── Check-In</w:t>
      </w:r>
    </w:p>
    <w:p>
      <w:r>
        <w:rPr>
          <w:rFonts w:ascii="Courier New" w:hAnsi="Courier New" w:eastAsia="Courier New"/>
          <w:b w:val="0"/>
          <w:sz w:val="18"/>
        </w:rPr>
        <w:t>│   ├── Check-Out</w:t>
      </w:r>
    </w:p>
    <w:p>
      <w:r>
        <w:rPr>
          <w:rFonts w:ascii="Courier New" w:hAnsi="Courier New" w:eastAsia="Courier New"/>
          <w:b w:val="0"/>
          <w:sz w:val="18"/>
        </w:rPr>
        <w:t>│   └── Visitor History</w:t>
      </w:r>
    </w:p>
    <w:p>
      <w:r>
        <w:rPr>
          <w:rFonts w:ascii="Courier New" w:hAnsi="Courier New" w:eastAsia="Courier New"/>
          <w:b w:val="0"/>
          <w:sz w:val="18"/>
        </w:rPr>
        <w:t>│</w:t>
      </w:r>
    </w:p>
    <w:p>
      <w:r>
        <w:rPr>
          <w:rFonts w:ascii="Courier New" w:hAnsi="Courier New" w:eastAsia="Courier New"/>
          <w:b w:val="0"/>
          <w:sz w:val="18"/>
        </w:rPr>
        <w:t>├── Complaints</w:t>
      </w:r>
    </w:p>
    <w:p>
      <w:r>
        <w:rPr>
          <w:rFonts w:ascii="Courier New" w:hAnsi="Courier New" w:eastAsia="Courier New"/>
          <w:b w:val="0"/>
          <w:sz w:val="18"/>
        </w:rPr>
        <w:t>│   ├── Raise Complaint</w:t>
      </w:r>
    </w:p>
    <w:p>
      <w:r>
        <w:rPr>
          <w:rFonts w:ascii="Courier New" w:hAnsi="Courier New" w:eastAsia="Courier New"/>
          <w:b w:val="0"/>
          <w:sz w:val="18"/>
        </w:rPr>
        <w:t>│   ├── Complaint Tracking</w:t>
      </w:r>
    </w:p>
    <w:p>
      <w:r>
        <w:rPr>
          <w:rFonts w:ascii="Courier New" w:hAnsi="Courier New" w:eastAsia="Courier New"/>
          <w:b w:val="0"/>
          <w:sz w:val="18"/>
        </w:rPr>
        <w:t>│   ├── Complaint Resolution</w:t>
      </w:r>
    </w:p>
    <w:p>
      <w:r>
        <w:rPr>
          <w:rFonts w:ascii="Courier New" w:hAnsi="Courier New" w:eastAsia="Courier New"/>
          <w:b w:val="0"/>
          <w:sz w:val="18"/>
        </w:rPr>
        <w:t>│   └── Feedback</w:t>
      </w:r>
    </w:p>
    <w:p>
      <w:r>
        <w:rPr>
          <w:rFonts w:ascii="Courier New" w:hAnsi="Courier New" w:eastAsia="Courier New"/>
          <w:b w:val="0"/>
          <w:sz w:val="18"/>
        </w:rPr>
        <w:t>│</w:t>
      </w:r>
    </w:p>
    <w:p>
      <w:r>
        <w:rPr>
          <w:rFonts w:ascii="Courier New" w:hAnsi="Courier New" w:eastAsia="Courier New"/>
          <w:b w:val="0"/>
          <w:sz w:val="18"/>
        </w:rPr>
        <w:t>├── Repairs &amp; Maintenance</w:t>
      </w:r>
    </w:p>
    <w:p>
      <w:r>
        <w:rPr>
          <w:rFonts w:ascii="Courier New" w:hAnsi="Courier New" w:eastAsia="Courier New"/>
          <w:b w:val="0"/>
          <w:sz w:val="18"/>
        </w:rPr>
        <w:t>│   ├── Maintenance Requests</w:t>
      </w:r>
    </w:p>
    <w:p>
      <w:r>
        <w:rPr>
          <w:rFonts w:ascii="Courier New" w:hAnsi="Courier New" w:eastAsia="Courier New"/>
          <w:b w:val="0"/>
          <w:sz w:val="18"/>
        </w:rPr>
        <w:t>│   ├── Work Orders</w:t>
      </w:r>
    </w:p>
    <w:p>
      <w:r>
        <w:rPr>
          <w:rFonts w:ascii="Courier New" w:hAnsi="Courier New" w:eastAsia="Courier New"/>
          <w:b w:val="0"/>
          <w:sz w:val="18"/>
        </w:rPr>
        <w:t>│   ├── Staff Assignment</w:t>
      </w:r>
    </w:p>
    <w:p>
      <w:r>
        <w:rPr>
          <w:rFonts w:ascii="Courier New" w:hAnsi="Courier New" w:eastAsia="Courier New"/>
          <w:b w:val="0"/>
          <w:sz w:val="18"/>
        </w:rPr>
        <w:t>│   ├── Completion Status</w:t>
      </w:r>
    </w:p>
    <w:p>
      <w:r>
        <w:rPr>
          <w:rFonts w:ascii="Courier New" w:hAnsi="Courier New" w:eastAsia="Courier New"/>
          <w:b w:val="0"/>
          <w:sz w:val="18"/>
        </w:rPr>
        <w:t>│   └── Maintenance History</w:t>
      </w:r>
    </w:p>
    <w:p>
      <w:r>
        <w:rPr>
          <w:rFonts w:ascii="Courier New" w:hAnsi="Courier New" w:eastAsia="Courier New"/>
          <w:b w:val="0"/>
          <w:sz w:val="18"/>
        </w:rPr>
        <w:t>│</w:t>
      </w:r>
    </w:p>
    <w:p>
      <w:r>
        <w:rPr>
          <w:rFonts w:ascii="Courier New" w:hAnsi="Courier New" w:eastAsia="Courier New"/>
          <w:b w:val="0"/>
          <w:sz w:val="18"/>
        </w:rPr>
        <w:t>├── Hostel Fees</w:t>
      </w:r>
    </w:p>
    <w:p>
      <w:r>
        <w:rPr>
          <w:rFonts w:ascii="Courier New" w:hAnsi="Courier New" w:eastAsia="Courier New"/>
          <w:b w:val="0"/>
          <w:sz w:val="18"/>
        </w:rPr>
        <w:t>│   ├── Fee Generation</w:t>
      </w:r>
    </w:p>
    <w:p>
      <w:r>
        <w:rPr>
          <w:rFonts w:ascii="Courier New" w:hAnsi="Courier New" w:eastAsia="Courier New"/>
          <w:b w:val="0"/>
          <w:sz w:val="18"/>
        </w:rPr>
        <w:t>│   ├── Fee Collection</w:t>
      </w:r>
    </w:p>
    <w:p>
      <w:r>
        <w:rPr>
          <w:rFonts w:ascii="Courier New" w:hAnsi="Courier New" w:eastAsia="Courier New"/>
          <w:b w:val="0"/>
          <w:sz w:val="18"/>
        </w:rPr>
        <w:t>│   ├── Receipts</w:t>
      </w:r>
    </w:p>
    <w:p>
      <w:r>
        <w:rPr>
          <w:rFonts w:ascii="Courier New" w:hAnsi="Courier New" w:eastAsia="Courier New"/>
          <w:b w:val="0"/>
          <w:sz w:val="18"/>
        </w:rPr>
        <w:t>│   ├── Due Payments</w:t>
      </w:r>
    </w:p>
    <w:p>
      <w:r>
        <w:rPr>
          <w:rFonts w:ascii="Courier New" w:hAnsi="Courier New" w:eastAsia="Courier New"/>
          <w:b w:val="0"/>
          <w:sz w:val="18"/>
        </w:rPr>
        <w:t>│   └── Refunds</w:t>
      </w:r>
    </w:p>
    <w:p>
      <w:r>
        <w:rPr>
          <w:rFonts w:ascii="Courier New" w:hAnsi="Courier New" w:eastAsia="Courier New"/>
          <w:b w:val="0"/>
          <w:sz w:val="18"/>
        </w:rPr>
        <w:t>│</w:t>
      </w:r>
    </w:p>
    <w:p>
      <w:r>
        <w:rPr>
          <w:rFonts w:ascii="Courier New" w:hAnsi="Courier New" w:eastAsia="Courier New"/>
          <w:b w:val="0"/>
          <w:sz w:val="18"/>
        </w:rPr>
        <w:t>├── Leave Management</w:t>
      </w:r>
    </w:p>
    <w:p>
      <w:r>
        <w:rPr>
          <w:rFonts w:ascii="Courier New" w:hAnsi="Courier New" w:eastAsia="Courier New"/>
          <w:b w:val="0"/>
          <w:sz w:val="18"/>
        </w:rPr>
        <w:t>│   ├── Leave Requests</w:t>
      </w:r>
    </w:p>
    <w:p>
      <w:r>
        <w:rPr>
          <w:rFonts w:ascii="Courier New" w:hAnsi="Courier New" w:eastAsia="Courier New"/>
          <w:b w:val="0"/>
          <w:sz w:val="18"/>
        </w:rPr>
        <w:t>│   ├── Parent Approval</w:t>
      </w:r>
    </w:p>
    <w:p>
      <w:r>
        <w:rPr>
          <w:rFonts w:ascii="Courier New" w:hAnsi="Courier New" w:eastAsia="Courier New"/>
          <w:b w:val="0"/>
          <w:sz w:val="18"/>
        </w:rPr>
        <w:t>│   ├── Warden Approval</w:t>
      </w:r>
    </w:p>
    <w:p>
      <w:r>
        <w:rPr>
          <w:rFonts w:ascii="Courier New" w:hAnsi="Courier New" w:eastAsia="Courier New"/>
          <w:b w:val="0"/>
          <w:sz w:val="18"/>
        </w:rPr>
        <w:t>│   ├── Gate Pass</w:t>
      </w:r>
    </w:p>
    <w:p>
      <w:r>
        <w:rPr>
          <w:rFonts w:ascii="Courier New" w:hAnsi="Courier New" w:eastAsia="Courier New"/>
          <w:b w:val="0"/>
          <w:sz w:val="18"/>
        </w:rPr>
        <w:t>│   └── Leave History</w:t>
      </w:r>
    </w:p>
    <w:p>
      <w:r>
        <w:rPr>
          <w:rFonts w:ascii="Courier New" w:hAnsi="Courier New" w:eastAsia="Courier New"/>
          <w:b w:val="0"/>
          <w:sz w:val="18"/>
        </w:rPr>
        <w:t>│</w:t>
      </w:r>
    </w:p>
    <w:p>
      <w:r>
        <w:rPr>
          <w:rFonts w:ascii="Courier New" w:hAnsi="Courier New" w:eastAsia="Courier New"/>
          <w:b w:val="0"/>
          <w:sz w:val="18"/>
        </w:rPr>
        <w:t>├── Curfew Management</w:t>
      </w:r>
    </w:p>
    <w:p>
      <w:r>
        <w:rPr>
          <w:rFonts w:ascii="Courier New" w:hAnsi="Courier New" w:eastAsia="Courier New"/>
          <w:b w:val="0"/>
          <w:sz w:val="18"/>
        </w:rPr>
        <w:t>│   ├── Curfew Monitoring</w:t>
      </w:r>
    </w:p>
    <w:p>
      <w:r>
        <w:rPr>
          <w:rFonts w:ascii="Courier New" w:hAnsi="Courier New" w:eastAsia="Courier New"/>
          <w:b w:val="0"/>
          <w:sz w:val="18"/>
        </w:rPr>
        <w:t>│   ├── Violation Alerts</w:t>
      </w:r>
    </w:p>
    <w:p>
      <w:r>
        <w:rPr>
          <w:rFonts w:ascii="Courier New" w:hAnsi="Courier New" w:eastAsia="Courier New"/>
          <w:b w:val="0"/>
          <w:sz w:val="18"/>
        </w:rPr>
        <w:t>│   ├── Late Entry Approval</w:t>
      </w:r>
    </w:p>
    <w:p>
      <w:r>
        <w:rPr>
          <w:rFonts w:ascii="Courier New" w:hAnsi="Courier New" w:eastAsia="Courier New"/>
          <w:b w:val="0"/>
          <w:sz w:val="18"/>
        </w:rPr>
        <w:t>│   ├── Escalations</w:t>
      </w:r>
    </w:p>
    <w:p>
      <w:r>
        <w:rPr>
          <w:rFonts w:ascii="Courier New" w:hAnsi="Courier New" w:eastAsia="Courier New"/>
          <w:b w:val="0"/>
          <w:sz w:val="18"/>
        </w:rPr>
        <w:t>│   └── Violation History</w:t>
      </w:r>
    </w:p>
    <w:p>
      <w:r>
        <w:rPr>
          <w:rFonts w:ascii="Courier New" w:hAnsi="Courier New" w:eastAsia="Courier New"/>
          <w:b w:val="0"/>
          <w:sz w:val="18"/>
        </w:rPr>
        <w:t>│</w:t>
      </w:r>
    </w:p>
    <w:p>
      <w:r>
        <w:rPr>
          <w:rFonts w:ascii="Courier New" w:hAnsi="Courier New" w:eastAsia="Courier New"/>
          <w:b w:val="0"/>
          <w:sz w:val="18"/>
        </w:rPr>
        <w:t>├── AI Insights</w:t>
      </w:r>
    </w:p>
    <w:p>
      <w:r>
        <w:rPr>
          <w:rFonts w:ascii="Courier New" w:hAnsi="Courier New" w:eastAsia="Courier New"/>
          <w:b w:val="0"/>
          <w:sz w:val="18"/>
        </w:rPr>
        <w:t>│   ├── Occupancy Analytics</w:t>
      </w:r>
    </w:p>
    <w:p>
      <w:r>
        <w:rPr>
          <w:rFonts w:ascii="Courier New" w:hAnsi="Courier New" w:eastAsia="Courier New"/>
          <w:b w:val="0"/>
          <w:sz w:val="18"/>
        </w:rPr>
        <w:t>│   ├── Complaint Trends</w:t>
      </w:r>
    </w:p>
    <w:p>
      <w:r>
        <w:rPr>
          <w:rFonts w:ascii="Courier New" w:hAnsi="Courier New" w:eastAsia="Courier New"/>
          <w:b w:val="0"/>
          <w:sz w:val="18"/>
        </w:rPr>
        <w:t>│   ├── Maintenance Analytics</w:t>
      </w:r>
    </w:p>
    <w:p>
      <w:r>
        <w:rPr>
          <w:rFonts w:ascii="Courier New" w:hAnsi="Courier New" w:eastAsia="Courier New"/>
          <w:b w:val="0"/>
          <w:sz w:val="18"/>
        </w:rPr>
        <w:t>│   ├── Student Risk Analysis</w:t>
      </w:r>
    </w:p>
    <w:p>
      <w:r>
        <w:rPr>
          <w:rFonts w:ascii="Courier New" w:hAnsi="Courier New" w:eastAsia="Courier New"/>
          <w:b w:val="0"/>
          <w:sz w:val="18"/>
        </w:rPr>
        <w:t>│   ├── Fee Defaulters</w:t>
      </w:r>
    </w:p>
    <w:p>
      <w:r>
        <w:rPr>
          <w:rFonts w:ascii="Courier New" w:hAnsi="Courier New" w:eastAsia="Courier New"/>
          <w:b w:val="0"/>
          <w:sz w:val="18"/>
        </w:rPr>
        <w:t>│   └── Curfew Violation Analysis</w:t>
      </w:r>
    </w:p>
    <w:p>
      <w:r>
        <w:rPr>
          <w:rFonts w:ascii="Courier New" w:hAnsi="Courier New" w:eastAsia="Courier New"/>
          <w:b w:val="0"/>
          <w:sz w:val="18"/>
        </w:rPr>
        <w:t>│</w:t>
      </w:r>
    </w:p>
    <w:p>
      <w:r>
        <w:rPr>
          <w:rFonts w:ascii="Courier New" w:hAnsi="Courier New" w:eastAsia="Courier New"/>
          <w:b w:val="0"/>
          <w:sz w:val="18"/>
        </w:rPr>
        <w:t>├── Reports</w:t>
      </w:r>
    </w:p>
    <w:p>
      <w:r>
        <w:rPr>
          <w:rFonts w:ascii="Courier New" w:hAnsi="Courier New" w:eastAsia="Courier New"/>
          <w:b w:val="0"/>
          <w:sz w:val="18"/>
        </w:rPr>
        <w:t>│   ├── Occupancy Report</w:t>
      </w:r>
    </w:p>
    <w:p>
      <w:r>
        <w:rPr>
          <w:rFonts w:ascii="Courier New" w:hAnsi="Courier New" w:eastAsia="Courier New"/>
          <w:b w:val="0"/>
          <w:sz w:val="18"/>
        </w:rPr>
        <w:t>│   ├── Room Allocation Report</w:t>
      </w:r>
    </w:p>
    <w:p>
      <w:r>
        <w:rPr>
          <w:rFonts w:ascii="Courier New" w:hAnsi="Courier New" w:eastAsia="Courier New"/>
          <w:b w:val="0"/>
          <w:sz w:val="18"/>
        </w:rPr>
        <w:t>│   ├── Attendance Report</w:t>
      </w:r>
    </w:p>
    <w:p>
      <w:r>
        <w:rPr>
          <w:rFonts w:ascii="Courier New" w:hAnsi="Courier New" w:eastAsia="Courier New"/>
          <w:b w:val="0"/>
          <w:sz w:val="18"/>
        </w:rPr>
        <w:t>│   ├── Visitor Report</w:t>
      </w:r>
    </w:p>
    <w:p>
      <w:r>
        <w:rPr>
          <w:rFonts w:ascii="Courier New" w:hAnsi="Courier New" w:eastAsia="Courier New"/>
          <w:b w:val="0"/>
          <w:sz w:val="18"/>
        </w:rPr>
        <w:t>│   ├── Complaint Report</w:t>
      </w:r>
    </w:p>
    <w:p>
      <w:r>
        <w:rPr>
          <w:rFonts w:ascii="Courier New" w:hAnsi="Courier New" w:eastAsia="Courier New"/>
          <w:b w:val="0"/>
          <w:sz w:val="18"/>
        </w:rPr>
        <w:t>│   ├── Maintenance Report</w:t>
      </w:r>
    </w:p>
    <w:p>
      <w:r>
        <w:rPr>
          <w:rFonts w:ascii="Courier New" w:hAnsi="Courier New" w:eastAsia="Courier New"/>
          <w:b w:val="0"/>
          <w:sz w:val="18"/>
        </w:rPr>
        <w:t>│   ├── Hostel Fee Report</w:t>
      </w:r>
    </w:p>
    <w:p>
      <w:r>
        <w:rPr>
          <w:rFonts w:ascii="Courier New" w:hAnsi="Courier New" w:eastAsia="Courier New"/>
          <w:b w:val="0"/>
          <w:sz w:val="18"/>
        </w:rPr>
        <w:t>│   ├── Leave Report</w:t>
      </w:r>
    </w:p>
    <w:p>
      <w:r>
        <w:rPr>
          <w:rFonts w:ascii="Courier New" w:hAnsi="Courier New" w:eastAsia="Courier New"/>
          <w:b w:val="0"/>
          <w:sz w:val="18"/>
        </w:rPr>
        <w:t>│   └── Curfew Violation Report</w:t>
      </w:r>
    </w:p>
    <w:p>
      <w:r>
        <w:rPr>
          <w:rFonts w:ascii="Courier New" w:hAnsi="Courier New" w:eastAsia="Courier New"/>
          <w:b w:val="0"/>
          <w:sz w:val="18"/>
        </w:rPr>
        <w:t>│</w:t>
      </w:r>
    </w:p>
    <w:p>
      <w:r>
        <w:rPr>
          <w:rFonts w:ascii="Courier New" w:hAnsi="Courier New" w:eastAsia="Courier New"/>
          <w:b w:val="0"/>
          <w:sz w:val="18"/>
        </w:rPr>
        <w:t>└── Notifications</w:t>
      </w:r>
    </w:p>
    <w:p>
      <w:r>
        <w:rPr>
          <w:rFonts w:ascii="Courier New" w:hAnsi="Courier New" w:eastAsia="Courier New"/>
          <w:b w:val="0"/>
          <w:sz w:val="18"/>
        </w:rPr>
        <w:t xml:space="preserve">    ├── Student Notifications</w:t>
      </w:r>
    </w:p>
    <w:p>
      <w:r>
        <w:rPr>
          <w:rFonts w:ascii="Courier New" w:hAnsi="Courier New" w:eastAsia="Courier New"/>
          <w:b w:val="0"/>
          <w:sz w:val="18"/>
        </w:rPr>
        <w:t xml:space="preserve">    ├── Parent Notifications</w:t>
      </w:r>
    </w:p>
    <w:p>
      <w:r>
        <w:rPr>
          <w:rFonts w:ascii="Courier New" w:hAnsi="Courier New" w:eastAsia="Courier New"/>
          <w:b w:val="0"/>
          <w:sz w:val="18"/>
        </w:rPr>
        <w:t xml:space="preserve">    ├── Warden Notifications</w:t>
      </w:r>
    </w:p>
    <w:p>
      <w:r>
        <w:rPr>
          <w:rFonts w:ascii="Courier New" w:hAnsi="Courier New" w:eastAsia="Courier New"/>
          <w:b w:val="0"/>
          <w:sz w:val="18"/>
        </w:rPr>
        <w:t xml:space="preserve">    ├── Fee Reminders</w:t>
      </w:r>
    </w:p>
    <w:p>
      <w:r>
        <w:rPr>
          <w:rFonts w:ascii="Courier New" w:hAnsi="Courier New" w:eastAsia="Courier New"/>
          <w:b w:val="0"/>
          <w:sz w:val="18"/>
        </w:rPr>
        <w:t xml:space="preserve">    ├── Leave Alerts</w:t>
      </w:r>
    </w:p>
    <w:p>
      <w:r>
        <w:rPr>
          <w:rFonts w:ascii="Courier New" w:hAnsi="Courier New" w:eastAsia="Courier New"/>
          <w:b w:val="0"/>
          <w:sz w:val="18"/>
        </w:rPr>
        <w:t xml:space="preserve">    └── Emergency Alerts</w:t>
      </w:r>
    </w:p>
    <w:p/>
    <w:p/>
    <w:p>
      <w:pPr>
        <w:jc w:val="left"/>
      </w:pPr>
      <w:r>
        <w:rPr>
          <w:rFonts w:ascii="Courier New" w:hAnsi="Courier New" w:eastAsia="Courier New"/>
          <w:b/>
          <w:color w:val="000080"/>
          <w:sz w:val="32"/>
        </w:rPr>
        <w:t>Individual Workflows</w:t>
      </w:r>
    </w:p>
    <w:p>
      <w:pPr>
        <w:jc w:val="left"/>
      </w:pPr>
      <w:r>
        <w:rPr>
          <w:rFonts w:ascii="Courier New" w:hAnsi="Courier New" w:eastAsia="Courier New"/>
          <w:b/>
          <w:color w:val="000080"/>
          <w:sz w:val="28"/>
        </w:rPr>
        <w:t>1. Room Allocation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ROOM ALLOCATION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Select Academic Year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Select Hostel Block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Select Floor / Room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View Room Availability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┌─────────────┴─────────────┐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    ▼ 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Room Available             Room Occupied</w:t>
      </w:r>
    </w:p>
    <w:p>
      <w:r>
        <w:rPr>
          <w:rFonts w:ascii="Courier New" w:hAnsi="Courier New" w:eastAsia="Courier New"/>
          <w:b w:val="0"/>
          <w:sz w:val="18"/>
        </w:rPr>
        <w:t xml:space="preserve">          │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▼ 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Select Student              Suggest Alternate Room</w:t>
      </w:r>
    </w:p>
    <w:p>
      <w:r>
        <w:rPr>
          <w:rFonts w:ascii="Courier New" w:hAnsi="Courier New" w:eastAsia="Courier New"/>
          <w:b w:val="0"/>
          <w:sz w:val="18"/>
        </w:rPr>
        <w:t xml:space="preserve">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▼</w:t>
      </w:r>
    </w:p>
    <w:p>
      <w:r>
        <w:rPr>
          <w:rFonts w:ascii="Courier New" w:hAnsi="Courier New" w:eastAsia="Courier New"/>
          <w:b w:val="0"/>
          <w:sz w:val="18"/>
        </w:rPr>
        <w:t>Validate Eligibility</w:t>
      </w:r>
    </w:p>
    <w:p>
      <w:r>
        <w:rPr>
          <w:rFonts w:ascii="Courier New" w:hAnsi="Courier New" w:eastAsia="Courier New"/>
          <w:b w:val="0"/>
          <w:sz w:val="18"/>
        </w:rPr>
        <w:t>(Fee Status • Gender • Year • Preferences)</w:t>
      </w:r>
    </w:p>
    <w:p>
      <w:r>
        <w:rPr>
          <w:rFonts w:ascii="Courier New" w:hAnsi="Courier New" w:eastAsia="Courier New"/>
          <w:b w:val="0"/>
          <w:sz w:val="18"/>
        </w:rPr>
        <w:t xml:space="preserve">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▼</w:t>
      </w:r>
    </w:p>
    <w:p>
      <w:r>
        <w:rPr>
          <w:rFonts w:ascii="Courier New" w:hAnsi="Courier New" w:eastAsia="Courier New"/>
          <w:b w:val="0"/>
          <w:sz w:val="18"/>
        </w:rPr>
        <w:t>Assign Bed / Room</w:t>
      </w:r>
    </w:p>
    <w:p>
      <w:r>
        <w:rPr>
          <w:rFonts w:ascii="Courier New" w:hAnsi="Courier New" w:eastAsia="Courier New"/>
          <w:b w:val="0"/>
          <w:sz w:val="18"/>
        </w:rPr>
        <w:t xml:space="preserve">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▼</w:t>
      </w:r>
    </w:p>
    <w:p>
      <w:r>
        <w:rPr>
          <w:rFonts w:ascii="Courier New" w:hAnsi="Courier New" w:eastAsia="Courier New"/>
          <w:b w:val="0"/>
          <w:sz w:val="18"/>
        </w:rPr>
        <w:t>Generate Hostel Allocation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▼</w:t>
      </w:r>
    </w:p>
    <w:p>
      <w:r>
        <w:rPr>
          <w:rFonts w:ascii="Courier New" w:hAnsi="Courier New" w:eastAsia="Courier New"/>
          <w:b w:val="0"/>
          <w:sz w:val="18"/>
        </w:rPr>
        <w:t>Notify Student &amp; Warden</w:t>
      </w:r>
    </w:p>
    <w:p/>
    <w:p>
      <w:pPr>
        <w:jc w:val="left"/>
      </w:pPr>
      <w:r>
        <w:rPr>
          <w:rFonts w:ascii="Courier New" w:hAnsi="Courier New" w:eastAsia="Courier New"/>
          <w:b/>
          <w:color w:val="000080"/>
          <w:sz w:val="28"/>
        </w:rPr>
        <w:t>2. Hostel Occupancy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HOSTEL OCCUPANCY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Fetch Allocated Room Data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Calculate Occupancy Status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┌───────────────┼────────────────┐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▼               ▼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Occupied         Vacant Beds      Reserved Rooms</w:t>
      </w:r>
    </w:p>
    <w:p>
      <w:r>
        <w:rPr>
          <w:rFonts w:ascii="Courier New" w:hAnsi="Courier New" w:eastAsia="Courier New"/>
          <w:b w:val="0"/>
          <w:sz w:val="18"/>
        </w:rPr>
        <w:t xml:space="preserve">      └───────────────┼────────────────┘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Update Occupancy Dashboard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Generate Occupancy Reports</w:t>
      </w:r>
    </w:p>
    <w:p/>
    <w:p>
      <w:pPr>
        <w:jc w:val="left"/>
      </w:pPr>
      <w:r>
        <w:rPr>
          <w:rFonts w:ascii="Courier New" w:hAnsi="Courier New" w:eastAsia="Courier New"/>
          <w:b/>
          <w:color w:val="000080"/>
          <w:sz w:val="28"/>
        </w:rPr>
        <w:t>3. Visitor Management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VISITOR MANAGEMENT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Visitor Registration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>Enter Visitor Details</w:t>
      </w:r>
    </w:p>
    <w:p>
      <w:r>
        <w:rPr>
          <w:rFonts w:ascii="Courier New" w:hAnsi="Courier New" w:eastAsia="Courier New"/>
          <w:b w:val="0"/>
          <w:sz w:val="18"/>
        </w:rPr>
        <w:t>(Name • ID • Contact • Student)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>OTP / ID Verification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>Warden Approval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┌──────────┴──────────┐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    ▼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Approved             Rejected</w:t>
      </w:r>
    </w:p>
    <w:p>
      <w:r>
        <w:rPr>
          <w:rFonts w:ascii="Courier New" w:hAnsi="Courier New" w:eastAsia="Courier New"/>
          <w:b w:val="0"/>
          <w:sz w:val="18"/>
        </w:rPr>
        <w:t xml:space="preserve">          │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▼                     ▼</w:t>
      </w:r>
    </w:p>
    <w:p>
      <w:r>
        <w:rPr>
          <w:rFonts w:ascii="Courier New" w:hAnsi="Courier New" w:eastAsia="Courier New"/>
          <w:b w:val="0"/>
          <w:sz w:val="18"/>
        </w:rPr>
        <w:t>Issue Visitor Pass      Notify Visitor</w:t>
      </w:r>
    </w:p>
    <w:p>
      <w:r>
        <w:rPr>
          <w:rFonts w:ascii="Courier New" w:hAnsi="Courier New" w:eastAsia="Courier New"/>
          <w:b w:val="0"/>
          <w:sz w:val="18"/>
        </w:rPr>
        <w:t xml:space="preserve">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▼</w:t>
      </w:r>
    </w:p>
    <w:p>
      <w:r>
        <w:rPr>
          <w:rFonts w:ascii="Courier New" w:hAnsi="Courier New" w:eastAsia="Courier New"/>
          <w:b w:val="0"/>
          <w:sz w:val="18"/>
        </w:rPr>
        <w:t>Check-In</w:t>
      </w:r>
    </w:p>
    <w:p>
      <w:r>
        <w:rPr>
          <w:rFonts w:ascii="Courier New" w:hAnsi="Courier New" w:eastAsia="Courier New"/>
          <w:b w:val="0"/>
          <w:sz w:val="18"/>
        </w:rPr>
        <w:t xml:space="preserve">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▼</w:t>
      </w:r>
    </w:p>
    <w:p>
      <w:r>
        <w:rPr>
          <w:rFonts w:ascii="Courier New" w:hAnsi="Courier New" w:eastAsia="Courier New"/>
          <w:b w:val="0"/>
          <w:sz w:val="18"/>
        </w:rPr>
        <w:t>Check-Out</w:t>
      </w:r>
    </w:p>
    <w:p>
      <w:r>
        <w:rPr>
          <w:rFonts w:ascii="Courier New" w:hAnsi="Courier New" w:eastAsia="Courier New"/>
          <w:b w:val="0"/>
          <w:sz w:val="18"/>
        </w:rPr>
        <w:t xml:space="preserve">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▼</w:t>
      </w:r>
    </w:p>
    <w:p>
      <w:r>
        <w:rPr>
          <w:rFonts w:ascii="Courier New" w:hAnsi="Courier New" w:eastAsia="Courier New"/>
          <w:b w:val="0"/>
          <w:sz w:val="18"/>
        </w:rPr>
        <w:t>Visitor Log Updated</w:t>
      </w:r>
    </w:p>
    <w:p/>
    <w:p>
      <w:pPr>
        <w:jc w:val="left"/>
      </w:pPr>
      <w:r>
        <w:rPr>
          <w:rFonts w:ascii="Courier New" w:hAnsi="Courier New" w:eastAsia="Courier New"/>
          <w:b/>
          <w:color w:val="000080"/>
          <w:sz w:val="28"/>
        </w:rPr>
        <w:t>4. Hostel Attendance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HOSTEL ATTENDANCE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Select Date &amp; Time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Select Attendance Method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┌────────┬────────┬────────┐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▼        ▼        ▼</w:t>
      </w:r>
    </w:p>
    <w:p>
      <w:r>
        <w:rPr>
          <w:rFonts w:ascii="Courier New" w:hAnsi="Courier New" w:eastAsia="Courier New"/>
          <w:b w:val="0"/>
          <w:sz w:val="18"/>
        </w:rPr>
        <w:t xml:space="preserve"> Manual     QR Code   Biometric</w:t>
      </w:r>
    </w:p>
    <w:p>
      <w:r>
        <w:rPr>
          <w:rFonts w:ascii="Courier New" w:hAnsi="Courier New" w:eastAsia="Courier New"/>
          <w:b w:val="0"/>
          <w:sz w:val="18"/>
        </w:rPr>
        <w:t xml:space="preserve">      └────────┴────────┴────────┘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Mark Student Presence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>Validate Attendance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>Save Attendance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>Absent Student List Generated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>Notify Warden</w:t>
      </w:r>
    </w:p>
    <w:p/>
    <w:p>
      <w:pPr>
        <w:jc w:val="left"/>
      </w:pPr>
      <w:r>
        <w:rPr>
          <w:rFonts w:ascii="Courier New" w:hAnsi="Courier New" w:eastAsia="Courier New"/>
          <w:b/>
          <w:color w:val="000080"/>
          <w:sz w:val="28"/>
        </w:rPr>
        <w:t>5. Complaints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HOSTEL COMPLAINTS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Student Raises Complaint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>Select Complaint Category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┌─────────┬─────────┬─────────┬──────────┐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▼         ▼         ▼         ▼</w:t>
      </w:r>
    </w:p>
    <w:p>
      <w:r>
        <w:rPr>
          <w:rFonts w:ascii="Courier New" w:hAnsi="Courier New" w:eastAsia="Courier New"/>
          <w:b w:val="0"/>
          <w:sz w:val="18"/>
        </w:rPr>
        <w:t>Room     Food     Internet   Discipline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>Upload Description / Photos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>Assign to Hostel Staff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>Complaint Investigation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┌──────────┴──────────┐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     ▼                     ▼</w:t>
      </w:r>
    </w:p>
    <w:p>
      <w:r>
        <w:rPr>
          <w:rFonts w:ascii="Courier New" w:hAnsi="Courier New" w:eastAsia="Courier New"/>
          <w:b w:val="0"/>
          <w:sz w:val="18"/>
        </w:rPr>
        <w:t>Resolved               Escalate to Admin</w:t>
      </w:r>
    </w:p>
    <w:p>
      <w:r>
        <w:rPr>
          <w:rFonts w:ascii="Courier New" w:hAnsi="Courier New" w:eastAsia="Courier New"/>
          <w:b w:val="0"/>
          <w:sz w:val="18"/>
        </w:rPr>
        <w:t xml:space="preserve">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▼</w:t>
      </w:r>
    </w:p>
    <w:p>
      <w:r>
        <w:rPr>
          <w:rFonts w:ascii="Courier New" w:hAnsi="Courier New" w:eastAsia="Courier New"/>
          <w:b w:val="0"/>
          <w:sz w:val="18"/>
        </w:rPr>
        <w:t>Student Feedback</w:t>
      </w:r>
    </w:p>
    <w:p>
      <w:r>
        <w:rPr>
          <w:rFonts w:ascii="Courier New" w:hAnsi="Courier New" w:eastAsia="Courier New"/>
          <w:b w:val="0"/>
          <w:sz w:val="18"/>
        </w:rPr>
        <w:t xml:space="preserve">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▼</w:t>
      </w:r>
    </w:p>
    <w:p>
      <w:r>
        <w:rPr>
          <w:rFonts w:ascii="Courier New" w:hAnsi="Courier New" w:eastAsia="Courier New"/>
          <w:b w:val="0"/>
          <w:sz w:val="18"/>
        </w:rPr>
        <w:t>Close Complaint</w:t>
      </w:r>
    </w:p>
    <w:p/>
    <w:p>
      <w:pPr>
        <w:jc w:val="left"/>
      </w:pPr>
      <w:r>
        <w:rPr>
          <w:rFonts w:ascii="Courier New" w:hAnsi="Courier New" w:eastAsia="Courier New"/>
          <w:b/>
          <w:color w:val="000080"/>
          <w:sz w:val="28"/>
        </w:rPr>
        <w:t>6. Hostel Fees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HOSTEL FEES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Select Academic Year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Generate Hostel Fee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>Apply Discounts / Scholarships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>Generate Invoice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>Student Payment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┌─────────┴─────────┐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    ▼                   ▼</w:t>
      </w:r>
    </w:p>
    <w:p>
      <w:r>
        <w:rPr>
          <w:rFonts w:ascii="Courier New" w:hAnsi="Courier New" w:eastAsia="Courier New"/>
          <w:b w:val="0"/>
          <w:sz w:val="18"/>
        </w:rPr>
        <w:t>Paid                 Pending</w:t>
      </w:r>
    </w:p>
    <w:p>
      <w:r>
        <w:rPr>
          <w:rFonts w:ascii="Courier New" w:hAnsi="Courier New" w:eastAsia="Courier New"/>
          <w:b w:val="0"/>
          <w:sz w:val="18"/>
        </w:rPr>
        <w:t xml:space="preserve">          │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▼                   ▼</w:t>
      </w:r>
    </w:p>
    <w:p>
      <w:r>
        <w:rPr>
          <w:rFonts w:ascii="Courier New" w:hAnsi="Courier New" w:eastAsia="Courier New"/>
          <w:b w:val="0"/>
          <w:sz w:val="18"/>
        </w:rPr>
        <w:t>Generate Receipt      Send Payment Reminder</w:t>
      </w:r>
    </w:p>
    <w:p>
      <w:r>
        <w:rPr>
          <w:rFonts w:ascii="Courier New" w:hAnsi="Courier New" w:eastAsia="Courier New"/>
          <w:b w:val="0"/>
          <w:sz w:val="18"/>
        </w:rPr>
        <w:t xml:space="preserve">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▼</w:t>
      </w:r>
    </w:p>
    <w:p>
      <w:r>
        <w:rPr>
          <w:rFonts w:ascii="Courier New" w:hAnsi="Courier New" w:eastAsia="Courier New"/>
          <w:b w:val="0"/>
          <w:sz w:val="18"/>
        </w:rPr>
        <w:t>Update Fee Ledger</w:t>
      </w:r>
    </w:p>
    <w:p/>
    <w:p>
      <w:pPr>
        <w:jc w:val="left"/>
      </w:pPr>
      <w:r>
        <w:rPr>
          <w:rFonts w:ascii="Courier New" w:hAnsi="Courier New" w:eastAsia="Courier New"/>
          <w:b/>
          <w:color w:val="000080"/>
          <w:sz w:val="28"/>
        </w:rPr>
        <w:t>7. Leave Requests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HOSTEL LEAVE REQUEST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Student Submits Leave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>Enter Leave Details</w:t>
      </w:r>
    </w:p>
    <w:p>
      <w:r>
        <w:rPr>
          <w:rFonts w:ascii="Courier New" w:hAnsi="Courier New" w:eastAsia="Courier New"/>
          <w:b w:val="0"/>
          <w:sz w:val="18"/>
        </w:rPr>
        <w:t>(Date • Time • Reason)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>Upload Supporting Documents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>Warden Approval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┌─────────┴──────────┐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      ▼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Approved            Rejected</w:t>
      </w:r>
    </w:p>
    <w:p>
      <w:r>
        <w:rPr>
          <w:rFonts w:ascii="Courier New" w:hAnsi="Courier New" w:eastAsia="Courier New"/>
          <w:b w:val="0"/>
          <w:sz w:val="18"/>
        </w:rPr>
        <w:t xml:space="preserve">            │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▼                    ▼</w:t>
      </w:r>
    </w:p>
    <w:p>
      <w:r>
        <w:rPr>
          <w:rFonts w:ascii="Courier New" w:hAnsi="Courier New" w:eastAsia="Courier New"/>
          <w:b w:val="0"/>
          <w:sz w:val="18"/>
        </w:rPr>
        <w:t>Update Leave Register      Notify Student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▼</w:t>
      </w:r>
    </w:p>
    <w:p>
      <w:r>
        <w:rPr>
          <w:rFonts w:ascii="Courier New" w:hAnsi="Courier New" w:eastAsia="Courier New"/>
          <w:b w:val="0"/>
          <w:sz w:val="18"/>
        </w:rPr>
        <w:t>Gate Pass Generated</w:t>
      </w:r>
    </w:p>
    <w:p>
      <w:r>
        <w:rPr>
          <w:rFonts w:ascii="Courier New" w:hAnsi="Courier New" w:eastAsia="Courier New"/>
          <w:b w:val="0"/>
          <w:sz w:val="18"/>
        </w:rPr>
        <w:t xml:space="preserve">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▼</w:t>
      </w:r>
    </w:p>
    <w:p>
      <w:r>
        <w:rPr>
          <w:rFonts w:ascii="Courier New" w:hAnsi="Courier New" w:eastAsia="Courier New"/>
          <w:b w:val="0"/>
          <w:sz w:val="18"/>
        </w:rPr>
        <w:t>Leave Status Updated</w:t>
      </w:r>
    </w:p>
    <w:p/>
    <w:p>
      <w:pPr>
        <w:jc w:val="left"/>
      </w:pPr>
      <w:r>
        <w:rPr>
          <w:rFonts w:ascii="Courier New" w:hAnsi="Courier New" w:eastAsia="Courier New"/>
          <w:b/>
          <w:color w:val="000080"/>
          <w:sz w:val="28"/>
        </w:rPr>
        <w:t>8. Curfew Violation Alert</w:t>
      </w:r>
    </w:p>
    <w:p>
      <w:r>
        <w:rPr>
          <w:rFonts w:ascii="Courier New" w:hAnsi="Courier New" w:eastAsia="Courier New"/>
          <w:b w:val="0"/>
          <w:sz w:val="18"/>
        </w:rPr>
        <w:t xml:space="preserve">          CURFEW VIOLATION ALERT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Monitor Hostel Entry/Exit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▼</w:t>
      </w:r>
    </w:p>
    <w:p>
      <w:r>
        <w:rPr>
          <w:rFonts w:ascii="Courier New" w:hAnsi="Courier New" w:eastAsia="Courier New"/>
          <w:b w:val="0"/>
          <w:sz w:val="18"/>
        </w:rPr>
        <w:t>Compare with Curfew Rules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┌──────────┴──────────┐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  ▼                     ▼</w:t>
      </w:r>
    </w:p>
    <w:p>
      <w:r>
        <w:rPr>
          <w:rFonts w:ascii="Courier New" w:hAnsi="Courier New" w:eastAsia="Courier New"/>
          <w:b w:val="0"/>
          <w:sz w:val="18"/>
        </w:rPr>
        <w:t>Within Curfew          Curfew Violated</w:t>
      </w:r>
    </w:p>
    <w:p>
      <w:r>
        <w:rPr>
          <w:rFonts w:ascii="Courier New" w:hAnsi="Courier New" w:eastAsia="Courier New"/>
          <w:b w:val="0"/>
          <w:sz w:val="18"/>
        </w:rPr>
        <w:t xml:space="preserve">        │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▼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No Action         Generate Violation Alert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   ▼</w:t>
      </w:r>
    </w:p>
    <w:p>
      <w:r>
        <w:rPr>
          <w:rFonts w:ascii="Courier New" w:hAnsi="Courier New" w:eastAsia="Courier New"/>
          <w:b w:val="0"/>
          <w:sz w:val="18"/>
        </w:rPr>
        <w:t>Notify Student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   ▼</w:t>
      </w:r>
    </w:p>
    <w:p>
      <w:r>
        <w:rPr>
          <w:rFonts w:ascii="Courier New" w:hAnsi="Courier New" w:eastAsia="Courier New"/>
          <w:b w:val="0"/>
          <w:sz w:val="18"/>
        </w:rPr>
        <w:t>Notify Parent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   ▼</w:t>
      </w:r>
    </w:p>
    <w:p>
      <w:r>
        <w:rPr>
          <w:rFonts w:ascii="Courier New" w:hAnsi="Courier New" w:eastAsia="Courier New"/>
          <w:b w:val="0"/>
          <w:sz w:val="18"/>
        </w:rPr>
        <w:t>Notify Warden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   ▼</w:t>
      </w:r>
    </w:p>
    <w:p>
      <w:r>
        <w:rPr>
          <w:rFonts w:ascii="Courier New" w:hAnsi="Courier New" w:eastAsia="Courier New"/>
          <w:b w:val="0"/>
          <w:sz w:val="18"/>
        </w:rPr>
        <w:t>Record Violation History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   ▼</w:t>
      </w:r>
    </w:p>
    <w:p>
      <w:r>
        <w:rPr>
          <w:rFonts w:ascii="Courier New" w:hAnsi="Courier New" w:eastAsia="Courier New"/>
          <w:b w:val="0"/>
          <w:sz w:val="18"/>
        </w:rPr>
        <w:t>Escalate for Repeated Violations</w:t>
      </w:r>
    </w:p>
    <w:p/>
    <w:p>
      <w:pPr>
        <w:jc w:val="left"/>
      </w:pPr>
      <w:r>
        <w:rPr>
          <w:rFonts w:ascii="Courier New" w:hAnsi="Courier New" w:eastAsia="Courier New"/>
          <w:b/>
          <w:color w:val="000080"/>
          <w:sz w:val="28"/>
        </w:rPr>
        <w:t>9. Repairs &amp; Maintenance</w:t>
      </w:r>
    </w:p>
    <w:p>
      <w:r>
        <w:rPr>
          <w:rFonts w:ascii="Courier New" w:hAnsi="Courier New" w:eastAsia="Courier New"/>
          <w:b w:val="0"/>
          <w:sz w:val="18"/>
        </w:rPr>
        <w:t xml:space="preserve">          REPAIRS &amp; MAINTENANCE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Maintenance Request Raised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▼</w:t>
      </w:r>
    </w:p>
    <w:p>
      <w:r>
        <w:rPr>
          <w:rFonts w:ascii="Courier New" w:hAnsi="Courier New" w:eastAsia="Courier New"/>
          <w:b w:val="0"/>
          <w:sz w:val="18"/>
        </w:rPr>
        <w:t>Select Maintenance Type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┌────────┬─────────┬──────────┬─────────┐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▼        ▼         ▼          ▼</w:t>
      </w:r>
    </w:p>
    <w:p>
      <w:r>
        <w:rPr>
          <w:rFonts w:ascii="Courier New" w:hAnsi="Courier New" w:eastAsia="Courier New"/>
          <w:b w:val="0"/>
          <w:sz w:val="18"/>
        </w:rPr>
        <w:t>Electrical Plumbing Furniture Internet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▼</w:t>
      </w:r>
    </w:p>
    <w:p>
      <w:r>
        <w:rPr>
          <w:rFonts w:ascii="Courier New" w:hAnsi="Courier New" w:eastAsia="Courier New"/>
          <w:b w:val="0"/>
          <w:sz w:val="18"/>
        </w:rPr>
        <w:t>Assign Maintenance Staff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▼</w:t>
      </w:r>
    </w:p>
    <w:p>
      <w:r>
        <w:rPr>
          <w:rFonts w:ascii="Courier New" w:hAnsi="Courier New" w:eastAsia="Courier New"/>
          <w:b w:val="0"/>
          <w:sz w:val="18"/>
        </w:rPr>
        <w:t>Repair Work Started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▼</w:t>
      </w:r>
    </w:p>
    <w:p>
      <w:r>
        <w:rPr>
          <w:rFonts w:ascii="Courier New" w:hAnsi="Courier New" w:eastAsia="Courier New"/>
          <w:b w:val="0"/>
          <w:sz w:val="18"/>
        </w:rPr>
        <w:t>Repair Completed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▼</w:t>
      </w:r>
    </w:p>
    <w:p>
      <w:r>
        <w:rPr>
          <w:rFonts w:ascii="Courier New" w:hAnsi="Courier New" w:eastAsia="Courier New"/>
          <w:b w:val="0"/>
          <w:sz w:val="18"/>
        </w:rPr>
        <w:t>Inspection &amp; Verification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┌────────┴────────┐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    ▼                 ▼</w:t>
      </w:r>
    </w:p>
    <w:p>
      <w:r>
        <w:rPr>
          <w:rFonts w:ascii="Courier New" w:hAnsi="Courier New" w:eastAsia="Courier New"/>
          <w:b w:val="0"/>
          <w:sz w:val="18"/>
        </w:rPr>
        <w:t>Approved            Rework Required</w:t>
      </w:r>
    </w:p>
    <w:p>
      <w:r>
        <w:rPr>
          <w:rFonts w:ascii="Courier New" w:hAnsi="Courier New" w:eastAsia="Courier New"/>
          <w:b w:val="0"/>
          <w:sz w:val="18"/>
        </w:rPr>
        <w:t xml:space="preserve">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▼</w:t>
      </w:r>
    </w:p>
    <w:p>
      <w:r>
        <w:rPr>
          <w:rFonts w:ascii="Courier New" w:hAnsi="Courier New" w:eastAsia="Courier New"/>
          <w:b w:val="0"/>
          <w:sz w:val="18"/>
        </w:rPr>
        <w:t>Close Maintenance Ticket</w:t>
      </w:r>
    </w:p>
    <w:p/>
    <w:p>
      <w:pPr>
        <w:jc w:val="left"/>
      </w:pPr>
      <w:r>
        <w:rPr>
          <w:rFonts w:ascii="Courier New" w:hAnsi="Courier New" w:eastAsia="Courier New"/>
          <w:b/>
          <w:color w:val="000080"/>
          <w:sz w:val="28"/>
        </w:rPr>
        <w:t>Main Hostel Management Workflow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HOSTEL MANAGEMENT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Configure Hostel Settings</w:t>
      </w:r>
    </w:p>
    <w:p>
      <w:r>
        <w:rPr>
          <w:rFonts w:ascii="Courier New" w:hAnsi="Courier New" w:eastAsia="Courier New"/>
          <w:b w:val="0"/>
          <w:sz w:val="18"/>
        </w:rPr>
        <w:t>(Room Types • Capacity • Blocks • Floors • Fees • Rules)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Room Allocation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Hostel Occupancy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┌───────────┬──────────────┬─────────────┐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  ▼           ▼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Visitor Mgmt  Hostel Attendance  Leave Requests</w:t>
      </w:r>
    </w:p>
    <w:p>
      <w:r>
        <w:rPr>
          <w:rFonts w:ascii="Courier New" w:hAnsi="Courier New" w:eastAsia="Courier New"/>
          <w:b w:val="0"/>
          <w:sz w:val="18"/>
        </w:rPr>
        <w:t xml:space="preserve">        │           │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└───────────┼──────────────┘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Curfew Monitoring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Complaints &amp; Maintenance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Hostel Fee Management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AI Insights &amp; Notifications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Reports &amp; Analytics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
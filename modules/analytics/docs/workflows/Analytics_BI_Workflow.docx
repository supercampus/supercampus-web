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ANALYTICS &amp; BI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Analytics &amp; BI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ANALYTICS &amp; BI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Collect Data from ERP Modules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Validate &amp; Process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Central Analytics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┌───────────────┼───────────────┬───────────────┬───────────────┐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>Attendance      Fee Analytics   Placement      Faculty</w:t>
      </w:r>
    </w:p>
    <w:p>
      <w:r>
        <w:rPr>
          <w:rFonts w:ascii="Courier New" w:hAnsi="Courier New" w:eastAsia="Courier New"/>
          <w:b w:val="0"/>
          <w:sz w:val="18"/>
        </w:rPr>
        <w:t>Analytics                        Analytics    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Predictive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AI Report Generator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Interactive Dashboards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Notifications • KPIs •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Management Decision Support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Analytics &amp; BI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Attendance Analytics</w:t>
      </w:r>
    </w:p>
    <w:p>
      <w:r>
        <w:rPr>
          <w:rFonts w:ascii="Courier New" w:hAnsi="Courier New" w:eastAsia="Courier New"/>
          <w:b w:val="0"/>
          <w:sz w:val="18"/>
        </w:rPr>
        <w:t>├── Fee Analytics</w:t>
      </w:r>
    </w:p>
    <w:p>
      <w:r>
        <w:rPr>
          <w:rFonts w:ascii="Courier New" w:hAnsi="Courier New" w:eastAsia="Courier New"/>
          <w:b w:val="0"/>
          <w:sz w:val="18"/>
        </w:rPr>
        <w:t>├── Placement Analytics</w:t>
      </w:r>
    </w:p>
    <w:p>
      <w:r>
        <w:rPr>
          <w:rFonts w:ascii="Courier New" w:hAnsi="Courier New" w:eastAsia="Courier New"/>
          <w:b w:val="0"/>
          <w:sz w:val="18"/>
        </w:rPr>
        <w:t>├── Faculty Performance</w:t>
      </w:r>
    </w:p>
    <w:p>
      <w:r>
        <w:rPr>
          <w:rFonts w:ascii="Courier New" w:hAnsi="Courier New" w:eastAsia="Courier New"/>
          <w:b w:val="0"/>
          <w:sz w:val="18"/>
        </w:rPr>
        <w:t>├── Predictive Analytics</w:t>
      </w:r>
    </w:p>
    <w:p>
      <w:r>
        <w:rPr>
          <w:rFonts w:ascii="Courier New" w:hAnsi="Courier New" w:eastAsia="Courier New"/>
          <w:b w:val="0"/>
          <w:sz w:val="18"/>
        </w:rPr>
        <w:t>├── AI Report Generator</w:t>
      </w:r>
    </w:p>
    <w:p>
      <w:r>
        <w:rPr>
          <w:rFonts w:ascii="Courier New" w:hAnsi="Courier New" w:eastAsia="Courier New"/>
          <w:b w:val="0"/>
          <w:sz w:val="18"/>
        </w:rPr>
        <w:t>├── KPI Dashboard</w:t>
      </w:r>
    </w:p>
    <w:p>
      <w:r>
        <w:rPr>
          <w:rFonts w:ascii="Courier New" w:hAnsi="Courier New" w:eastAsia="Courier New"/>
          <w:b w:val="0"/>
          <w:sz w:val="18"/>
        </w:rPr>
        <w:t>├── Reports &amp; Visualizations</w:t>
      </w:r>
    </w:p>
    <w:p>
      <w:r>
        <w:rPr>
          <w:rFonts w:ascii="Courier New" w:hAnsi="Courier New" w:eastAsia="Courier New"/>
          <w:b w:val="0"/>
          <w:sz w:val="18"/>
        </w:rPr>
        <w:t>└── Data Export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ATTENDANCE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Read Attendance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Validate Attendance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Calculate Attendance Metrics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Student %      Class-wise %    Department %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Analyze Attendance Trends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Identify Attendance Risks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Frequent        Low Attendance   Defaulters</w:t>
      </w:r>
    </w:p>
    <w:p>
      <w:r>
        <w:rPr>
          <w:rFonts w:ascii="Courier New" w:hAnsi="Courier New" w:eastAsia="Courier New"/>
          <w:b w:val="0"/>
          <w:sz w:val="18"/>
        </w:rPr>
        <w:t>Absentees         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AI Attendance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Dashboard • Alerts • Reports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FEE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Read Fee Collection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Validate Payment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Calculate Financial Metrics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>Collection      Outstanding Fees   Scholarships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Revenue &amp; Collection Trends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AI Financial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>Payment Risk    Fee Recovery     Cash Flow</w:t>
      </w:r>
    </w:p>
    <w:p>
      <w:r>
        <w:rPr>
          <w:rFonts w:ascii="Courier New" w:hAnsi="Courier New" w:eastAsia="Courier New"/>
          <w:b w:val="0"/>
          <w:sz w:val="18"/>
        </w:rPr>
        <w:t>Prediction       Analysis        Forecast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Dashboard • Reports • Charts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PLACEMENT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Read Placement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Student Placement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Calculate Placement Metrics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Placement %   Highest Package   Average Package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Company-wise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Department-wise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AI Placement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Placement      Skill Gap      Hiring Trend</w:t>
      </w:r>
    </w:p>
    <w:p>
      <w:r>
        <w:rPr>
          <w:rFonts w:ascii="Courier New" w:hAnsi="Courier New" w:eastAsia="Courier New"/>
          <w:b w:val="0"/>
          <w:sz w:val="18"/>
        </w:rPr>
        <w:t>Forecast       Analysis       Prediction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Dashboards • Reports • KPIs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FACULTY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Collect Faculty Performance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 Multiple Performance Sources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>Attendance     Student Feedback   Workload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Teaching Performance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>Research     Result Analysis   Activity Score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AI Performance Evaluation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Performance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Promotion • Training • Recognition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PREDICTIVE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Collect Historical ERP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AI &amp; Machine Learning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Attendance      Fee Default    Placement      Student</w:t>
      </w:r>
    </w:p>
    <w:p>
      <w:r>
        <w:rPr>
          <w:rFonts w:ascii="Courier New" w:hAnsi="Courier New" w:eastAsia="Courier New"/>
          <w:b w:val="0"/>
          <w:sz w:val="18"/>
        </w:rPr>
        <w:t>Prediction      Prediction     Prediction     Risk Analysis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Generate Risk Scores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>Low Risk     Medium Risk     High Risk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AI Recommendations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Dashboard • Alerts • Action Plan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AI REPORT GENERATOR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Select Report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Academic      Financial      Placement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Filters &amp; Period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Fetch Relevant ERP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AI Analyze &amp; Summarize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Charts &amp; Visualizations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Smart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Preview AI Generated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Export PDF • Excel • CSV • Dashboard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ANALYTICS &amp; BI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Collect Data from ERP Modules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Validate &amp; Process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Data Warehouse / BI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┌──────────────────┼──────────────────┐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▼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Attendance        Financial Data      Academic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Generate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┌──────────────────┼──────────────────┬──────────────────┐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▼                  ▼                  ▼</w:t>
      </w:r>
    </w:p>
    <w:p>
      <w:r>
        <w:rPr>
          <w:rFonts w:ascii="Courier New" w:hAnsi="Courier New" w:eastAsia="Courier New"/>
          <w:b w:val="0"/>
          <w:sz w:val="18"/>
        </w:rPr>
        <w:t>Attendance          Fee Analytics    Placement Analytics   Faculty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Predictive AI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AI Report Generator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Dashboards • Reports • KPIs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Management Decision Making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
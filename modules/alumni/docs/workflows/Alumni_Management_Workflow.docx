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urier New" w:hAnsi="Courier New" w:eastAsia="Courier New"/>
          <w:b/>
          <w:color w:val="000080"/>
          <w:sz w:val="40"/>
        </w:rPr>
        <w:t>ALUMNI MANAGEMENT WORKFLOW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ALUMNI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ALUMNI MANAGEMENT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Alumni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Profile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Alumni Directory Creation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Alumni Engagement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┌──────────────────┼──────────────────┐</w:t>
      </w:r>
    </w:p>
    <w:p>
      <w:r>
        <w:rPr>
          <w:rFonts w:ascii="Courier New" w:hAnsi="Courier New" w:eastAsia="Courier New"/>
          <w:b w:val="0"/>
          <w:sz w:val="18"/>
        </w:rPr>
        <w:t xml:space="preserve">        ▼                  ▼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Events &amp; Reunions   Mentorship      Donations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└──────────────────┼──────────────────┘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Alumni Community Network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Notifications &amp; Updates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           ▼</w:t>
      </w:r>
    </w:p>
    <w:p>
      <w:r>
        <w:rPr>
          <w:rFonts w:ascii="Courier New" w:hAnsi="Courier New" w:eastAsia="Courier New"/>
          <w:b w:val="0"/>
          <w:sz w:val="18"/>
        </w:rPr>
        <w:t xml:space="preserve">                Reports &amp; Alumni Analytics</w:t>
      </w:r>
    </w:p>
    <w:p>
      <w:r>
        <w:br w:type="page"/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Module Navigation</w:t>
      </w:r>
    </w:p>
    <w:p>
      <w:r>
        <w:rPr>
          <w:rFonts w:ascii="Courier New" w:hAnsi="Courier New" w:eastAsia="Courier New"/>
          <w:b w:val="0"/>
          <w:sz w:val="18"/>
        </w:rPr>
        <w:t>Alumni Management</w:t>
      </w:r>
    </w:p>
    <w:p>
      <w:r>
        <w:rPr>
          <w:rFonts w:ascii="Courier New" w:hAnsi="Courier New" w:eastAsia="Courier New"/>
          <w:b w:val="0"/>
          <w:sz w:val="18"/>
        </w:rPr>
        <w:t>│</w:t>
      </w:r>
    </w:p>
    <w:p>
      <w:r>
        <w:rPr>
          <w:rFonts w:ascii="Courier New" w:hAnsi="Courier New" w:eastAsia="Courier New"/>
          <w:b w:val="0"/>
          <w:sz w:val="18"/>
        </w:rPr>
        <w:t>├── Dashboard</w:t>
      </w:r>
    </w:p>
    <w:p>
      <w:r>
        <w:rPr>
          <w:rFonts w:ascii="Courier New" w:hAnsi="Courier New" w:eastAsia="Courier New"/>
          <w:b w:val="0"/>
          <w:sz w:val="18"/>
        </w:rPr>
        <w:t>├── Alumni Directory</w:t>
      </w:r>
    </w:p>
    <w:p>
      <w:r>
        <w:rPr>
          <w:rFonts w:ascii="Courier New" w:hAnsi="Courier New" w:eastAsia="Courier New"/>
          <w:b w:val="0"/>
          <w:sz w:val="18"/>
        </w:rPr>
        <w:t>├── Alumni Registration</w:t>
      </w:r>
    </w:p>
    <w:p>
      <w:r>
        <w:rPr>
          <w:rFonts w:ascii="Courier New" w:hAnsi="Courier New" w:eastAsia="Courier New"/>
          <w:b w:val="0"/>
          <w:sz w:val="18"/>
        </w:rPr>
        <w:t>├── Alumni Engagement</w:t>
      </w:r>
    </w:p>
    <w:p>
      <w:r>
        <w:rPr>
          <w:rFonts w:ascii="Courier New" w:hAnsi="Courier New" w:eastAsia="Courier New"/>
          <w:b w:val="0"/>
          <w:sz w:val="18"/>
        </w:rPr>
        <w:t>├── Mentorship</w:t>
      </w:r>
    </w:p>
    <w:p>
      <w:r>
        <w:rPr>
          <w:rFonts w:ascii="Courier New" w:hAnsi="Courier New" w:eastAsia="Courier New"/>
          <w:b w:val="0"/>
          <w:sz w:val="18"/>
        </w:rPr>
        <w:t>├── Donations &amp; Contributions</w:t>
      </w:r>
    </w:p>
    <w:p>
      <w:r>
        <w:rPr>
          <w:rFonts w:ascii="Courier New" w:hAnsi="Courier New" w:eastAsia="Courier New"/>
          <w:b w:val="0"/>
          <w:sz w:val="18"/>
        </w:rPr>
        <w:t>├── Events &amp; Reunions</w:t>
      </w:r>
    </w:p>
    <w:p>
      <w:r>
        <w:rPr>
          <w:rFonts w:ascii="Courier New" w:hAnsi="Courier New" w:eastAsia="Courier New"/>
          <w:b w:val="0"/>
          <w:sz w:val="18"/>
        </w:rPr>
        <w:t>├── Notifications</w:t>
      </w:r>
    </w:p>
    <w:p>
      <w:r>
        <w:rPr>
          <w:rFonts w:ascii="Courier New" w:hAnsi="Courier New" w:eastAsia="Courier New"/>
          <w:b w:val="0"/>
          <w:sz w:val="18"/>
        </w:rPr>
        <w:t>└── Reports</w:t>
      </w:r>
    </w:p>
    <w:p/>
    <w:p/>
    <w:p>
      <w:pPr>
        <w:jc w:val="left"/>
      </w:pPr>
      <w:r>
        <w:rPr>
          <w:rFonts w:ascii="Courier New" w:hAnsi="Courier New" w:eastAsia="Courier New"/>
          <w:b/>
          <w:color w:val="000080"/>
          <w:sz w:val="32"/>
        </w:rPr>
        <w:t>Individual Workflows</w:t>
      </w:r>
    </w:p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1. Alumni Registration Workflow</w:t>
      </w:r>
    </w:p>
    <w:p>
      <w:r>
        <w:rPr>
          <w:rFonts w:ascii="Courier New" w:hAnsi="Courier New" w:eastAsia="Courier New"/>
          <w:b w:val="0"/>
          <w:sz w:val="18"/>
        </w:rPr>
        <w:t>Graduate Student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Register as Alumni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Verify Email / Mobile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Complete Alumni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Academic Details</w:t>
      </w:r>
    </w:p>
    <w:p>
      <w:r>
        <w:rPr>
          <w:rFonts w:ascii="Courier New" w:hAnsi="Courier New" w:eastAsia="Courier New"/>
          <w:b w:val="0"/>
          <w:sz w:val="18"/>
        </w:rPr>
        <w:t>(Batch • Programme • Department)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Professional Details</w:t>
      </w:r>
    </w:p>
    <w:p>
      <w:r>
        <w:rPr>
          <w:rFonts w:ascii="Courier New" w:hAnsi="Courier New" w:eastAsia="Courier New"/>
          <w:b w:val="0"/>
          <w:sz w:val="18"/>
        </w:rPr>
        <w:t>(Company • Designation • Industry)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Profile Verification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Approved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Added to Alumni Directory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2. Alumni Directory Workflow</w:t>
      </w:r>
    </w:p>
    <w:p>
      <w:r>
        <w:rPr>
          <w:rFonts w:ascii="Courier New" w:hAnsi="Courier New" w:eastAsia="Courier New"/>
          <w:b w:val="0"/>
          <w:sz w:val="18"/>
        </w:rPr>
        <w:t>Alumni Directory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Search Alumni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Filter</w:t>
      </w:r>
    </w:p>
    <w:p>
      <w:r>
        <w:rPr>
          <w:rFonts w:ascii="Courier New" w:hAnsi="Courier New" w:eastAsia="Courier New"/>
          <w:b w:val="0"/>
          <w:sz w:val="18"/>
        </w:rPr>
        <w:t>(Batch • Department • Company • Location)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View Alumni Profile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Connect / Message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Build Professional Network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3. Alumni Engagement Workflow</w:t>
      </w:r>
    </w:p>
    <w:p>
      <w:r>
        <w:rPr>
          <w:rFonts w:ascii="Courier New" w:hAnsi="Courier New" w:eastAsia="Courier New"/>
          <w:b w:val="0"/>
          <w:sz w:val="18"/>
        </w:rPr>
        <w:t>Create Engagement Activity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Announcements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Newsletters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Discussion Forums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Success Stories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Recognition &amp; Awards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Community Participation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4. Mentorship to Students Workflow</w:t>
      </w:r>
    </w:p>
    <w:p>
      <w:r>
        <w:rPr>
          <w:rFonts w:ascii="Courier New" w:hAnsi="Courier New" w:eastAsia="Courier New"/>
          <w:b w:val="0"/>
          <w:sz w:val="18"/>
        </w:rPr>
        <w:t>Alumni Volunteer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Register as Mentor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Select Expertise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Student Requests Mentorship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Admin / AI Matching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Assign Mentor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Schedule Sessions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Track Progress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Collect Feedback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5. Donations &amp; Contributions Workflow</w:t>
      </w:r>
    </w:p>
    <w:p>
      <w:r>
        <w:rPr>
          <w:rFonts w:ascii="Courier New" w:hAnsi="Courier New" w:eastAsia="Courier New"/>
          <w:b w:val="0"/>
          <w:sz w:val="18"/>
        </w:rPr>
        <w:t>Create Donation Campaign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Notify Alumni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Online Contribution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Payment Confirmation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Generate Receipt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Allocate Fund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Contribution History</w:t>
      </w:r>
    </w:p>
    <w:p>
      <w:r>
        <w:rPr>
          <w:rFonts w:ascii="Courier New" w:hAnsi="Courier New" w:eastAsia="Courier New"/>
          <w:b w:val="0"/>
          <w:sz w:val="18"/>
        </w:rPr>
      </w:r>
    </w:p>
    <w:p>
      <w:r>
        <w:rPr>
          <w:rFonts w:ascii="Courier New" w:hAnsi="Courier New" w:eastAsia="Courier New"/>
          <w:b w:val="0"/>
          <w:sz w:val="18"/>
        </w:rPr>
        <w:t>Examples</w:t>
      </w:r>
    </w:p>
    <w:p>
      <w:r>
        <w:rPr>
          <w:rFonts w:ascii="Courier New" w:hAnsi="Courier New" w:eastAsia="Courier New"/>
          <w:b w:val="0"/>
          <w:sz w:val="18"/>
        </w:rPr>
      </w:r>
    </w:p>
    <w:p>
      <w:r>
        <w:rPr>
          <w:rFonts w:ascii="Courier New" w:hAnsi="Courier New" w:eastAsia="Courier New"/>
          <w:b w:val="0"/>
          <w:sz w:val="18"/>
        </w:rPr>
        <w:t>Scholarships</w:t>
      </w:r>
    </w:p>
    <w:p>
      <w:r>
        <w:rPr>
          <w:rFonts w:ascii="Courier New" w:hAnsi="Courier New" w:eastAsia="Courier New"/>
          <w:b w:val="0"/>
          <w:sz w:val="18"/>
        </w:rPr>
        <w:t>Infrastructure Development</w:t>
      </w:r>
    </w:p>
    <w:p>
      <w:r>
        <w:rPr>
          <w:rFonts w:ascii="Courier New" w:hAnsi="Courier New" w:eastAsia="Courier New"/>
          <w:b w:val="0"/>
          <w:sz w:val="18"/>
        </w:rPr>
        <w:t>Research Funding</w:t>
      </w:r>
    </w:p>
    <w:p>
      <w:r>
        <w:rPr>
          <w:rFonts w:ascii="Courier New" w:hAnsi="Courier New" w:eastAsia="Courier New"/>
          <w:b w:val="0"/>
          <w:sz w:val="18"/>
        </w:rPr>
        <w:t>Student Welfare</w:t>
      </w:r>
    </w:p>
    <w:p>
      <w:r>
        <w:rPr>
          <w:rFonts w:ascii="Courier New" w:hAnsi="Courier New" w:eastAsia="Courier New"/>
          <w:b w:val="0"/>
          <w:sz w:val="18"/>
        </w:rPr>
        <w:t>Library Development</w:t>
      </w:r>
    </w:p>
    <w:p>
      <w:r>
        <w:rPr>
          <w:rFonts w:ascii="Courier New" w:hAnsi="Courier New" w:eastAsia="Courier New"/>
          <w:b w:val="0"/>
          <w:sz w:val="18"/>
        </w:rPr>
        <w:t>Emergency Relief Fund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6. Events &amp; Reunions Workflow</w:t>
      </w:r>
    </w:p>
    <w:p>
      <w:r>
        <w:rPr>
          <w:rFonts w:ascii="Courier New" w:hAnsi="Courier New" w:eastAsia="Courier New"/>
          <w:b w:val="0"/>
          <w:sz w:val="18"/>
        </w:rPr>
        <w:t>Create Event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Invite Alumni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Online Registration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RSVP Confirmation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Event Participation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Photos &amp; Memories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▼</w:t>
      </w:r>
    </w:p>
    <w:p>
      <w:r>
        <w:rPr>
          <w:rFonts w:ascii="Courier New" w:hAnsi="Courier New" w:eastAsia="Courier New"/>
          <w:b w:val="0"/>
          <w:sz w:val="18"/>
        </w:rPr>
        <w:t>Feedback Collection</w:t>
      </w:r>
    </w:p>
    <w:p/>
    <w:p>
      <w:pPr>
        <w:jc w:val="left"/>
      </w:pPr>
      <w:r>
        <w:rPr>
          <w:rFonts w:ascii="Courier New" w:hAnsi="Courier New" w:eastAsia="Courier New"/>
          <w:b/>
          <w:color w:val="000080"/>
          <w:sz w:val="28"/>
        </w:rPr>
        <w:t>Dashboard Workflow</w:t>
      </w:r>
    </w:p>
    <w:p>
      <w:r>
        <w:rPr>
          <w:rFonts w:ascii="Courier New" w:hAnsi="Courier New" w:eastAsia="Courier New"/>
          <w:b w:val="0"/>
          <w:sz w:val="18"/>
        </w:rPr>
        <w:t>Alumni Dashboard</w:t>
      </w:r>
    </w:p>
    <w:p>
      <w:r>
        <w:rPr>
          <w:rFonts w:ascii="Courier New" w:hAnsi="Courier New" w:eastAsia="Courier New"/>
          <w:b w:val="0"/>
          <w:sz w:val="18"/>
        </w:rPr>
        <w:t xml:space="preserve">        │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Total Alumni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New Registrations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Active Mentors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Active Donations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Upcoming Events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Event Participation</w:t>
      </w:r>
    </w:p>
    <w:p>
      <w:r>
        <w:rPr>
          <w:rFonts w:ascii="Courier New" w:hAnsi="Courier New" w:eastAsia="Courier New"/>
          <w:b w:val="0"/>
          <w:sz w:val="18"/>
        </w:rPr>
        <w:t xml:space="preserve">        ├── Alumni by Batch</w:t>
      </w:r>
    </w:p>
    <w:p>
      <w:r>
        <w:rPr>
          <w:rFonts w:ascii="Courier New" w:hAnsi="Courier New" w:eastAsia="Courier New"/>
          <w:b w:val="0"/>
          <w:sz w:val="18"/>
        </w:rPr>
        <w:t xml:space="preserve">        └── Engagement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
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FEEDBACK &amp; GRIEVANCE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FEEDBACK &amp; GRIEVANCE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FEEDBACK &amp; GRIEVANCE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User Login / Anonymous Access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Submit Feedback / Grievance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Validate &amp; Categorize 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Assign Concerned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Investigation / Review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┌────────┼────────┐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        ▼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Feedback   Grievance  Anonymous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        │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└────────┴────────┘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Resolution &amp; Corrective Action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AI Sentiment &amp; Trend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Notifications &amp; Status Updates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Reports &amp; Performance Metrics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Feedback &amp; Grievance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Feedback</w:t>
      </w:r>
    </w:p>
    <w:p>
      <w:r>
        <w:rPr>
          <w:rFonts w:ascii="Courier New" w:hAnsi="Courier New" w:eastAsia="Courier New"/>
          <w:b w:val="0"/>
          <w:sz w:val="18"/>
        </w:rPr>
        <w:t>├── Grievances</w:t>
      </w:r>
    </w:p>
    <w:p>
      <w:r>
        <w:rPr>
          <w:rFonts w:ascii="Courier New" w:hAnsi="Courier New" w:eastAsia="Courier New"/>
          <w:b w:val="0"/>
          <w:sz w:val="18"/>
        </w:rPr>
        <w:t>├── Anonymous Submissions</w:t>
      </w:r>
    </w:p>
    <w:p>
      <w:r>
        <w:rPr>
          <w:rFonts w:ascii="Courier New" w:hAnsi="Courier New" w:eastAsia="Courier New"/>
          <w:b w:val="0"/>
          <w:sz w:val="18"/>
        </w:rPr>
        <w:t>├── Categories</w:t>
      </w:r>
    </w:p>
    <w:p>
      <w:r>
        <w:rPr>
          <w:rFonts w:ascii="Courier New" w:hAnsi="Courier New" w:eastAsia="Courier New"/>
          <w:b w:val="0"/>
          <w:sz w:val="18"/>
        </w:rPr>
        <w:t>├── Assign &amp; Resolve</w:t>
      </w:r>
    </w:p>
    <w:p>
      <w:r>
        <w:rPr>
          <w:rFonts w:ascii="Courier New" w:hAnsi="Courier New" w:eastAsia="Courier New"/>
          <w:b w:val="0"/>
          <w:sz w:val="18"/>
        </w:rPr>
        <w:t>├── AI Sentiment Analysis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Feedback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FEEDBACK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Student / Staff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Feedback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Academic      Faculty        Campus Services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Enter Feedback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Upload Supporting Files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Submit Feedback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Validate &amp; Categorize Feedback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Assign to Concerned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Review &amp; Take Necessary Action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Feedback Status Updated</w:t>
      </w:r>
    </w:p>
    <w:p>
      <w:r>
        <w:rPr>
          <w:rFonts w:ascii="Courier New" w:hAnsi="Courier New" w:eastAsia="Courier New"/>
          <w:b w:val="0"/>
          <w:sz w:val="18"/>
        </w:rPr>
        <w:t xml:space="preserve"> (Open → In Progress → Resolved → Closed)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Notify User &amp; Request Rating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Grievances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GRIEVANCES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Student / Staff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Raise New Grievance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Grievance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┌────────────┬────────────┬──────────────┐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▼            ▼</w:t>
      </w:r>
    </w:p>
    <w:p>
      <w:r>
        <w:rPr>
          <w:rFonts w:ascii="Courier New" w:hAnsi="Courier New" w:eastAsia="Courier New"/>
          <w:b w:val="0"/>
          <w:sz w:val="18"/>
        </w:rPr>
        <w:t>Academic  Harassment  Administration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Describe Issue &amp; Upload Evidence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Grievance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Initial Review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Investigation Officer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Investigation &amp; Case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Additional Info          Investigation Complete</w:t>
      </w:r>
    </w:p>
    <w:p>
      <w:r>
        <w:rPr>
          <w:rFonts w:ascii="Courier New" w:hAnsi="Courier New" w:eastAsia="Courier New"/>
          <w:b w:val="0"/>
          <w:sz w:val="18"/>
        </w:rPr>
        <w:t xml:space="preserve">     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User Responds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Resolution Decision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Notify Student /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Case Closed &amp; Archived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Anonymous Submissions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ANONYMOUS SUBMISSIONS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Open Anonymous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Feedback / Grievance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Issue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Enter Complaint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Upload Evidence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Submit Without Identity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Anonymous Reference 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Assign to Concerned Authority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Investigation &amp; Resolution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Update Status Using Reference ID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Administrator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/ Edit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Define Category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┌───────────────┬───────────────┐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>Feedback Category         Grievance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Responsible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Priority Level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Define SLA &amp; Resolution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Activate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Available for User Submission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Assign &amp; Resolve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ASSIGN &amp; RESOLVE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New Case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Review Submitted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Determine Priority Level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Low        Medium         High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Concerned Officer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Investigation / Discussion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Take Corrective Action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Record Resolution Notes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User Confirmation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Satisfied             Reopen Case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└───────────┬───────────┘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Close &amp; Archive 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
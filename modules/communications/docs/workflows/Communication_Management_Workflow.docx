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COMMUNICATION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Communication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COMMUNICATION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Communication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Communication Channel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┌────────────┬────────────┬────────────┬────────────┬─────────────┬─────────────┐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▼            ▼            ▼            ▼             ▼</w:t>
      </w:r>
    </w:p>
    <w:p>
      <w:r>
        <w:rPr>
          <w:rFonts w:ascii="Courier New" w:hAnsi="Courier New" w:eastAsia="Courier New"/>
          <w:b w:val="0"/>
          <w:sz w:val="18"/>
        </w:rPr>
        <w:t>Push      Email        SMS       WhatsApp    Digital Notice   Emergency Broadcast</w:t>
      </w:r>
    </w:p>
    <w:p>
      <w:r>
        <w:rPr>
          <w:rFonts w:ascii="Courier New" w:hAnsi="Courier New" w:eastAsia="Courier New"/>
          <w:b w:val="0"/>
          <w:sz w:val="18"/>
        </w:rPr>
        <w:t>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└────────────┴────────────┴────────────┴────────────┴─────────────┴─────────────┘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Target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┌──────────────┬──────────────┬──────────────┬──────────────┐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Students       Faculty        Parents      Custom Groups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Compose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Attach Files / Images / Documents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Schedule or Send Immediately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Delivery Processing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Delivery Status &amp; Read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Communication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Push Notifications</w:t>
      </w:r>
    </w:p>
    <w:p>
      <w:r>
        <w:rPr>
          <w:rFonts w:ascii="Courier New" w:hAnsi="Courier New" w:eastAsia="Courier New"/>
          <w:b w:val="0"/>
          <w:sz w:val="18"/>
        </w:rPr>
        <w:t>├── Email</w:t>
      </w:r>
    </w:p>
    <w:p>
      <w:r>
        <w:rPr>
          <w:rFonts w:ascii="Courier New" w:hAnsi="Courier New" w:eastAsia="Courier New"/>
          <w:b w:val="0"/>
          <w:sz w:val="18"/>
        </w:rPr>
        <w:t>├── SMS</w:t>
      </w:r>
    </w:p>
    <w:p>
      <w:r>
        <w:rPr>
          <w:rFonts w:ascii="Courier New" w:hAnsi="Courier New" w:eastAsia="Courier New"/>
          <w:b w:val="0"/>
          <w:sz w:val="18"/>
        </w:rPr>
        <w:t>├── WhatsApp</w:t>
      </w:r>
    </w:p>
    <w:p>
      <w:r>
        <w:rPr>
          <w:rFonts w:ascii="Courier New" w:hAnsi="Courier New" w:eastAsia="Courier New"/>
          <w:b w:val="0"/>
          <w:sz w:val="18"/>
        </w:rPr>
        <w:t>├── Digital Notices &amp; Circulars</w:t>
      </w:r>
    </w:p>
    <w:p>
      <w:r>
        <w:rPr>
          <w:rFonts w:ascii="Courier New" w:hAnsi="Courier New" w:eastAsia="Courier New"/>
          <w:b w:val="0"/>
          <w:sz w:val="18"/>
        </w:rPr>
        <w:t>├── Emergency Broadcast</w:t>
      </w:r>
    </w:p>
    <w:p>
      <w:r>
        <w:rPr>
          <w:rFonts w:ascii="Courier New" w:hAnsi="Courier New" w:eastAsia="Courier New"/>
          <w:b w:val="0"/>
          <w:sz w:val="18"/>
        </w:rPr>
        <w:t>├── Role &amp; User Specific Communication</w:t>
      </w:r>
    </w:p>
    <w:p>
      <w:r>
        <w:rPr>
          <w:rFonts w:ascii="Courier New" w:hAnsi="Courier New" w:eastAsia="Courier New"/>
          <w:b w:val="0"/>
          <w:sz w:val="18"/>
        </w:rPr>
        <w:t>├── Announcements</w:t>
      </w:r>
    </w:p>
    <w:p>
      <w:r>
        <w:rPr>
          <w:rFonts w:ascii="Courier New" w:hAnsi="Courier New" w:eastAsia="Courier New"/>
          <w:b w:val="0"/>
          <w:sz w:val="18"/>
        </w:rPr>
        <w:t>├── Mandatory Acknowledgment</w:t>
      </w:r>
    </w:p>
    <w:p>
      <w:r>
        <w:rPr>
          <w:rFonts w:ascii="Courier New" w:hAnsi="Courier New" w:eastAsia="Courier New"/>
          <w:b w:val="0"/>
          <w:sz w:val="18"/>
        </w:rPr>
        <w:t>├── Communication Templates</w:t>
      </w:r>
    </w:p>
    <w:p>
      <w:r>
        <w:rPr>
          <w:rFonts w:ascii="Courier New" w:hAnsi="Courier New" w:eastAsia="Courier New"/>
          <w:b w:val="0"/>
          <w:sz w:val="18"/>
        </w:rPr>
        <w:t>├── Scheduled Communications</w:t>
      </w:r>
    </w:p>
    <w:p>
      <w:r>
        <w:rPr>
          <w:rFonts w:ascii="Courier New" w:hAnsi="Courier New" w:eastAsia="Courier New"/>
          <w:b w:val="0"/>
          <w:sz w:val="18"/>
        </w:rPr>
        <w:t>├── Delivery Status &amp; Tracking</w:t>
      </w:r>
    </w:p>
    <w:p>
      <w:r>
        <w:rPr>
          <w:rFonts w:ascii="Courier New" w:hAnsi="Courier New" w:eastAsia="Courier New"/>
          <w:b w:val="0"/>
          <w:sz w:val="18"/>
        </w:rPr>
        <w:t>├── Communication History</w:t>
      </w:r>
    </w:p>
    <w:p>
      <w:r>
        <w:rPr>
          <w:rFonts w:ascii="Courier New" w:hAnsi="Courier New" w:eastAsia="Courier New"/>
          <w:b w:val="0"/>
          <w:sz w:val="18"/>
        </w:rPr>
        <w:t>├── AI Communication Insights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Push Notifications with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PUSH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Create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Target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Set Priority Level</w:t>
      </w:r>
    </w:p>
    <w:p>
      <w:r>
        <w:rPr>
          <w:rFonts w:ascii="Courier New" w:hAnsi="Courier New" w:eastAsia="Courier New"/>
          <w:b w:val="0"/>
          <w:sz w:val="18"/>
        </w:rPr>
        <w:t xml:space="preserve">  (Normal • Important • Critical)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Schedule or Send Immediately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Push Notification Delivered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Track Delivery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Delivered      Read         Failed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└─────────────┴──────────────┘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Notification Analytics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Email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EMAIL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Create Email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Recipients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Add Subject &amp; Email Content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Attach Files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Schedule or Send Immediately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Email Delivery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Open &amp; Bounce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Delivery Reports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SMS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SMS Message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Recipient Group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Validate Mobile Numbers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Send SMS Gateway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Delivery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Delivered      Pending        Failed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SMS Reports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WhatsApp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WHATSAPP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Approved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Recipient Group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Personalize Message Variables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Attach Media/Documents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Send via WhatsApp API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Delivery &amp; Read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WhatsApp Analytics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Digital Notices &amp; Circulars</w:t>
      </w:r>
    </w:p>
    <w:p>
      <w:r>
        <w:rPr>
          <w:rFonts w:ascii="Courier New" w:hAnsi="Courier New" w:eastAsia="Courier New"/>
          <w:b w:val="0"/>
          <w:sz w:val="18"/>
        </w:rPr>
        <w:t xml:space="preserve">          DIGITAL NOTICES &amp; CIRCULARS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Create Notice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Notice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Attach Documents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Publish to Student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Available on Web &amp; Mobile App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View &amp; Download Notice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Notice View Reports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Emergency Broadcast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EMERGENCY BROADCAST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Create Emergency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Severity Level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Low        Medium        Critical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Select Broadcast Channels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┌──────────┬──────────┬──────────┬──────────┐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▼          ▼          ▼</w:t>
      </w:r>
    </w:p>
    <w:p>
      <w:r>
        <w:rPr>
          <w:rFonts w:ascii="Courier New" w:hAnsi="Courier New" w:eastAsia="Courier New"/>
          <w:b w:val="0"/>
          <w:sz w:val="18"/>
        </w:rPr>
        <w:t>Push      SMS      Email     WhatsApp</w:t>
      </w:r>
    </w:p>
    <w:p>
      <w:r>
        <w:rPr>
          <w:rFonts w:ascii="Courier New" w:hAnsi="Courier New" w:eastAsia="Courier New"/>
          <w:b w:val="0"/>
          <w:sz w:val="18"/>
        </w:rPr>
        <w:t xml:space="preserve"> └──────────┴──────────┴──────────┴──────────┘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Immediate Mass Delivery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Delivery Confirmation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Emergency Report Log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Role &amp; User Specific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ROLE &amp; USER SPECIFIC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User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┌────────────┬────────────┬────────────┬────────────┐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▼            ▼            ▼</w:t>
      </w:r>
    </w:p>
    <w:p>
      <w:r>
        <w:rPr>
          <w:rFonts w:ascii="Courier New" w:hAnsi="Courier New" w:eastAsia="Courier New"/>
          <w:b w:val="0"/>
          <w:sz w:val="18"/>
        </w:rPr>
        <w:t>Student    Faculty     Parent     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Apply Filters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>Department • Semester • Section</w:t>
      </w:r>
    </w:p>
    <w:p>
      <w:r>
        <w:rPr>
          <w:rFonts w:ascii="Courier New" w:hAnsi="Courier New" w:eastAsia="Courier New"/>
          <w:b w:val="0"/>
          <w:sz w:val="18"/>
        </w:rPr>
        <w:t>Course • Hostel • Transport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Compose Message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Communication Channel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Send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Delivery Status Report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Announcements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ANNOUNCEMENTS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Create Announcement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Announcement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>General • Academic • Event • Exam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Set Start &amp; End Date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Publish Announcement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Display on Dashboard &amp; App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Announcement Statistics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9. Mandatory Acknowledgment</w:t>
      </w:r>
    </w:p>
    <w:p>
      <w:r>
        <w:rPr>
          <w:rFonts w:ascii="Courier New" w:hAnsi="Courier New" w:eastAsia="Courier New"/>
          <w:b w:val="0"/>
          <w:sz w:val="18"/>
        </w:rPr>
        <w:t xml:space="preserve">       MANDATORY ACKNOWLEDGMENT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Create Mandatory Notice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Enable Acknowledgment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Send to Target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User Opens Notification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 &amp; Click Acknowledge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Acknowledged          Not Acknowledged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Record Timestamp      Send Reminder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Acknowledgment Report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Complete Communication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COMMUNICATION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Configure Communication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Communication Channel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Target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Compose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Attach Files / Media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Schedule or Send Immediately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Communication Delivered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Delivery &amp; Read Status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Analytics      Acknowledgment  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│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└─────────────┴─────────────┘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Communication History &amp; 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
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REPAIRS &amp; MAINTENANCE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REPAIRS &amp; MAINTENANCE</w:t>
      </w:r>
    </w:p>
    <w:p>
      <w:r>
        <w:rPr>
          <w:rFonts w:ascii="Courier New" w:hAnsi="Courier New" w:eastAsia="Courier New"/>
          <w:b w:val="0"/>
          <w:sz w:val="18"/>
        </w:rPr>
        <w:t>REPAIRS &amp;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Maintenance Request Raised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Asset / Building / 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Select Issue Category &amp; Priority Level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Enter Issue Details &amp; Upload Images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Maintenance Ticket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Ticket Review &amp; Validation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┌─────────────┴─────────────┐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 Request              Invalid / Duplicate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Assign Maintenance Team      Notify Requester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Determine Service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Internal Team   External Vendor</w:t>
      </w:r>
    </w:p>
    <w:p>
      <w:r>
        <w:rPr>
          <w:rFonts w:ascii="Courier New" w:hAnsi="Courier New" w:eastAsia="Courier New"/>
          <w:b w:val="0"/>
          <w:sz w:val="18"/>
        </w:rPr>
        <w:t xml:space="preserve">     │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 ▼</w:t>
      </w:r>
    </w:p>
    <w:p>
      <w:r>
        <w:rPr>
          <w:rFonts w:ascii="Courier New" w:hAnsi="Courier New" w:eastAsia="Courier New"/>
          <w:b w:val="0"/>
          <w:sz w:val="18"/>
        </w:rPr>
        <w:t>Assign Technician  Select Approved Vendor</w:t>
      </w:r>
    </w:p>
    <w:p>
      <w:r>
        <w:rPr>
          <w:rFonts w:ascii="Courier New" w:hAnsi="Courier New" w:eastAsia="Courier New"/>
          <w:b w:val="0"/>
          <w:sz w:val="18"/>
        </w:rPr>
        <w:t xml:space="preserve">     │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└──────┬────────┘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Generate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Technician / Vendor Accepts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Repair / Maintenance Activity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Work Progress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Replace Parts (If Required)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Record Labour &amp; Materials Used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Repair Work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Inspection &amp; Quality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Approved          Rework Required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Close Work Order   Return to Technician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Asset Maintenance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Check Preventive Maintenance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┌────┴───────────────┐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      ▼</w:t>
      </w:r>
    </w:p>
    <w:p>
      <w:r>
        <w:rPr>
          <w:rFonts w:ascii="Courier New" w:hAnsi="Courier New" w:eastAsia="Courier New"/>
          <w:b w:val="0"/>
          <w:sz w:val="18"/>
        </w:rPr>
        <w:t>Schedule Due      No Schedule Due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      ▼</w:t>
      </w:r>
    </w:p>
    <w:p>
      <w:r>
        <w:rPr>
          <w:rFonts w:ascii="Courier New" w:hAnsi="Courier New" w:eastAsia="Courier New"/>
          <w:b w:val="0"/>
          <w:sz w:val="18"/>
        </w:rPr>
        <w:t>Generate PM Task      Complete Process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Notify Maintenance Team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Perform Preventive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Update Maintenance Log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Evaluate Vendor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AI Maintenance Insights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├──────────────┬──────────────┬──────────────┐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Recurring    High Cost      Asset Health</w:t>
      </w:r>
    </w:p>
    <w:p>
      <w:r>
        <w:rPr>
          <w:rFonts w:ascii="Courier New" w:hAnsi="Courier New" w:eastAsia="Courier New"/>
          <w:b w:val="0"/>
          <w:sz w:val="18"/>
        </w:rPr>
        <w:t>Issues        Repairs        Prediction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Notifications &amp; Alerts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├──────────────┬──────────────┬──────────────┐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Requester     Technician     Facility Manager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>Reports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├──────────────┬──────────────┬──────────────┬──────────────┐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▼      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Ticket      Work Order     Asset         Vendor</w:t>
      </w:r>
    </w:p>
    <w:p>
      <w:r>
        <w:rPr>
          <w:rFonts w:ascii="Courier New" w:hAnsi="Courier New" w:eastAsia="Courier New"/>
          <w:b w:val="0"/>
          <w:sz w:val="18"/>
        </w:rPr>
        <w:t>Reports      Reports      Maintenance  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Reports</w:t>
      </w:r>
    </w:p>
    <w:p>
      <w:r>
        <w:rPr>
          <w:rFonts w:ascii="Courier New" w:hAnsi="Courier New" w:eastAsia="Courier New"/>
          <w:b w:val="0"/>
          <w:sz w:val="18"/>
        </w:rPr>
        <w:t xml:space="preserve"> │</w:t>
      </w:r>
    </w:p>
    <w:p>
      <w:r>
        <w:rPr>
          <w:rFonts w:ascii="Courier New" w:hAnsi="Courier New" w:eastAsia="Courier New"/>
          <w:b w:val="0"/>
          <w:sz w:val="18"/>
        </w:rPr>
        <w:t xml:space="preserve">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Process Completed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Repairs &amp; Maintenance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Service Requests / Maintenance Tickets</w:t>
      </w:r>
    </w:p>
    <w:p>
      <w:r>
        <w:rPr>
          <w:rFonts w:ascii="Courier New" w:hAnsi="Courier New" w:eastAsia="Courier New"/>
          <w:b w:val="0"/>
          <w:sz w:val="18"/>
        </w:rPr>
        <w:t>├── Work Orders</w:t>
      </w:r>
    </w:p>
    <w:p>
      <w:r>
        <w:rPr>
          <w:rFonts w:ascii="Courier New" w:hAnsi="Courier New" w:eastAsia="Courier New"/>
          <w:b w:val="0"/>
          <w:sz w:val="18"/>
        </w:rPr>
        <w:t>├── Asset Maintenance</w:t>
      </w:r>
    </w:p>
    <w:p>
      <w:r>
        <w:rPr>
          <w:rFonts w:ascii="Courier New" w:hAnsi="Courier New" w:eastAsia="Courier New"/>
          <w:b w:val="0"/>
          <w:sz w:val="18"/>
        </w:rPr>
        <w:t>├── Preventive Maintenance</w:t>
      </w:r>
    </w:p>
    <w:p>
      <w:r>
        <w:rPr>
          <w:rFonts w:ascii="Courier New" w:hAnsi="Courier New" w:eastAsia="Courier New"/>
          <w:b w:val="0"/>
          <w:sz w:val="18"/>
        </w:rPr>
        <w:t>├── Vendors Management</w:t>
      </w:r>
    </w:p>
    <w:p>
      <w:r>
        <w:rPr>
          <w:rFonts w:ascii="Courier New" w:hAnsi="Courier New" w:eastAsia="Courier New"/>
          <w:b w:val="0"/>
          <w:sz w:val="18"/>
        </w:rPr>
        <w:t>├── AI Maintenance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Service Requests / Maintenance Ticket</w:t>
      </w:r>
    </w:p>
    <w:p>
      <w:r>
        <w:rPr>
          <w:rFonts w:ascii="Courier New" w:hAnsi="Courier New" w:eastAsia="Courier New"/>
          <w:b w:val="0"/>
          <w:sz w:val="18"/>
        </w:rPr>
        <w:t xml:space="preserve">          SERVICE REQUEST / MAINTENANCE TICKET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Student / Staff / Admin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Raise Maintenance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Electrical        Plumbing        IT / Network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Asset / 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Issue Description &amp; Priority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Images /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Submit Maintenance Ticket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Ticket Number Generated Automatically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Ticket Assigned for Review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Work Orders to Vendors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WORK ORDERS TO VENDORS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Maintenance Ticket Reviewed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Determine Internal or Vendor Work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┌─────────────┴──────────────┐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Internal Team                 External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Assign Technician           Select Approved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└─────────────┬──────────────┘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Generate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Define Scope, Timeline &amp; Cost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Vendor Accepts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Repair / Service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Completion Verification &amp;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Work Order Closed &amp; Recorded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Asset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ASSET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Campus Asset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View Asset Maintenance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Record Inspection / Service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Asset Condition &amp;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Good          Needs Repair      Replace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│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Continue Use     Raise Work Order   Asset Replacement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│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└───────────────┴────────────────┘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Update Asset Maintenance Log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Preventive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PREVENTIVE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Maintenance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Asset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Define Frequency (Daily / Weekly / Monthly)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Preventive Maintenance Plan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Notify Maintenance Team /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Perform Scheduled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Record Inspection &amp; Service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Update Next Maintenance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Preventive Maintenance History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Vendors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VENDORS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Register New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Enter Vendor Profile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Licenses &amp; Certifications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Vendor Verification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Add to Approved List      Notify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Assign Work Orders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Track Vendor Performance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Rating • SLA • Service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Vendor Performance Reports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Complete Repairs &amp; Maintenance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REPAIRS &amp;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Service Request Raised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Ticket Review &amp;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Internal Team or Vendor Decision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Internal Repair          Vendor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Repair / Maintenance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Asset Maintenance Updated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Preventive Maintenance Scheduled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Vendor Performance Evaluation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Notifications • Reports •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
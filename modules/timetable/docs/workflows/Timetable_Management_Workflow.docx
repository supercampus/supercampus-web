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TIMETABLE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TIMETABLE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Academic Year &amp;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Department / Programme Selection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Batch / Section Selection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Configure Timetable Settings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│ • Working Days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• Periods per Day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• Breaks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• College Working Hours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• Time Slots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Subject Configuration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Faculty &amp; Room Configuration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Choose Timetable Generation Method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┌───────────────────┴───────────────────┐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AI Timetable Generation              Manual Timetable Creation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└───────────────────┬───────────────────┘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Timetable Conflict Detection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┌───────────────────┴───────────────────┐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Conflicts Found                     No Conflicts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Resolve Faculty / Room / Time         Generate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└───────────────────┬───────────────────┘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Publish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• Faculty • Department View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Ongoing Timetable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┌──────────────┬──────────────┬──────────────┐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>Class Changes   Faculty Leave   Room Changes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└──────────────┴──────────────┘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Substitute Allocation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Update &amp; Republish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Reports &amp; Timetable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Timetable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Configure Timetable</w:t>
      </w:r>
    </w:p>
    <w:p>
      <w:r>
        <w:rPr>
          <w:rFonts w:ascii="Courier New" w:hAnsi="Courier New" w:eastAsia="Courier New"/>
          <w:b w:val="0"/>
          <w:sz w:val="18"/>
        </w:rPr>
        <w:t>├── AI Timetable Generator</w:t>
      </w:r>
    </w:p>
    <w:p>
      <w:r>
        <w:rPr>
          <w:rFonts w:ascii="Courier New" w:hAnsi="Courier New" w:eastAsia="Courier New"/>
          <w:b w:val="0"/>
          <w:sz w:val="18"/>
        </w:rPr>
        <w:t>├── Manual Timetable</w:t>
      </w:r>
    </w:p>
    <w:p>
      <w:r>
        <w:rPr>
          <w:rFonts w:ascii="Courier New" w:hAnsi="Courier New" w:eastAsia="Courier New"/>
          <w:b w:val="0"/>
          <w:sz w:val="18"/>
        </w:rPr>
        <w:t>├── Class Scheduling</w:t>
      </w:r>
    </w:p>
    <w:p>
      <w:r>
        <w:rPr>
          <w:rFonts w:ascii="Courier New" w:hAnsi="Courier New" w:eastAsia="Courier New"/>
          <w:b w:val="0"/>
          <w:sz w:val="18"/>
        </w:rPr>
        <w:t>├── Faculty Allocation</w:t>
      </w:r>
    </w:p>
    <w:p>
      <w:r>
        <w:rPr>
          <w:rFonts w:ascii="Courier New" w:hAnsi="Courier New" w:eastAsia="Courier New"/>
          <w:b w:val="0"/>
          <w:sz w:val="18"/>
        </w:rPr>
        <w:t>├── Room Allocation</w:t>
      </w:r>
    </w:p>
    <w:p>
      <w:r>
        <w:rPr>
          <w:rFonts w:ascii="Courier New" w:hAnsi="Courier New" w:eastAsia="Courier New"/>
          <w:b w:val="0"/>
          <w:sz w:val="18"/>
        </w:rPr>
        <w:t>├── Timetables</w:t>
      </w:r>
    </w:p>
    <w:p>
      <w:r>
        <w:rPr>
          <w:rFonts w:ascii="Courier New" w:hAnsi="Courier New" w:eastAsia="Courier New"/>
          <w:b w:val="0"/>
          <w:sz w:val="18"/>
        </w:rPr>
        <w:t>├── Substitutions</w:t>
      </w:r>
    </w:p>
    <w:p>
      <w:r>
        <w:rPr>
          <w:rFonts w:ascii="Courier New" w:hAnsi="Courier New" w:eastAsia="Courier New"/>
          <w:b w:val="0"/>
          <w:sz w:val="18"/>
        </w:rPr>
        <w:t>├── Conflict Detection</w:t>
      </w:r>
    </w:p>
    <w:p>
      <w:r>
        <w:rPr>
          <w:rFonts w:ascii="Courier New" w:hAnsi="Courier New" w:eastAsia="Courier New"/>
          <w:b w:val="0"/>
          <w:sz w:val="18"/>
        </w:rPr>
        <w:t>└── Publish Timetable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Configure Timetable</w:t>
      </w:r>
    </w:p>
    <w:p>
      <w:r>
        <w:rPr>
          <w:rFonts w:ascii="Courier New" w:hAnsi="Courier New" w:eastAsia="Courier New"/>
          <w:b w:val="0"/>
          <w:sz w:val="18"/>
        </w:rPr>
        <w:t>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Programme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Batch / Section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Working Days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Time Slots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Periods &amp; Breaks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Timetable Rules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Save Configuration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AI Timetable Generation</w:t>
      </w:r>
    </w:p>
    <w:p>
      <w:r>
        <w:rPr>
          <w:rFonts w:ascii="Courier New" w:hAnsi="Courier New" w:eastAsia="Courier New"/>
          <w:b w:val="0"/>
          <w:sz w:val="18"/>
        </w:rPr>
        <w:t>Start AI Generator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Load Academic Structure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Load Subjects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Load Faculty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Load Room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Apply Timetable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AI Generates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Conflict Detection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┌────┴─────┐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▼          ▼</w:t>
      </w:r>
    </w:p>
    <w:p>
      <w:r>
        <w:rPr>
          <w:rFonts w:ascii="Courier New" w:hAnsi="Courier New" w:eastAsia="Courier New"/>
          <w:b w:val="0"/>
          <w:sz w:val="18"/>
        </w:rPr>
        <w:t>Conflicts   No Conflicts</w:t>
      </w:r>
    </w:p>
    <w:p>
      <w:r>
        <w:rPr>
          <w:rFonts w:ascii="Courier New" w:hAnsi="Courier New" w:eastAsia="Courier New"/>
          <w:b w:val="0"/>
          <w:sz w:val="18"/>
        </w:rPr>
        <w:t xml:space="preserve">   │          │</w:t>
      </w:r>
    </w:p>
    <w:p>
      <w:r>
        <w:rPr>
          <w:rFonts w:ascii="Courier New" w:hAnsi="Courier New" w:eastAsia="Courier New"/>
          <w:b w:val="0"/>
          <w:sz w:val="18"/>
        </w:rPr>
        <w:t>Resolve      │</w:t>
      </w:r>
    </w:p>
    <w:p>
      <w:r>
        <w:rPr>
          <w:rFonts w:ascii="Courier New" w:hAnsi="Courier New" w:eastAsia="Courier New"/>
          <w:b w:val="0"/>
          <w:sz w:val="18"/>
        </w:rPr>
        <w:t xml:space="preserve">   └────┬─────┘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Preview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Publish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Manual Timetable Generation</w:t>
      </w:r>
    </w:p>
    <w:p>
      <w:r>
        <w:rPr>
          <w:rFonts w:ascii="Courier New" w:hAnsi="Courier New" w:eastAsia="Courier New"/>
          <w:b w:val="0"/>
          <w:sz w:val="18"/>
        </w:rPr>
        <w:t>Select Class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Select Day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Choose Period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Assign Subject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Assign Faculty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Assign Room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Real-time Conflict Check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Save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Class Scheduling</w:t>
      </w:r>
    </w:p>
    <w:p>
      <w:r>
        <w:rPr>
          <w:rFonts w:ascii="Courier New" w:hAnsi="Courier New" w:eastAsia="Courier New"/>
          <w:b w:val="0"/>
          <w:sz w:val="18"/>
        </w:rPr>
        <w:t>Create Class Schedule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Assign Subjects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Assign Weekly Hours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Assign Preferred Slots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Validate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Ready for Timetable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Faculty Allocation</w:t>
      </w:r>
    </w:p>
    <w:p>
      <w:r>
        <w:rPr>
          <w:rFonts w:ascii="Courier New" w:hAnsi="Courier New" w:eastAsia="Courier New"/>
          <w:b w:val="0"/>
          <w:sz w:val="18"/>
        </w:rPr>
        <w:t>Faculty List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Assign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Assign Subjects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Configure Availability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Set Maximum Workload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Save Allocation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Room Allocation</w:t>
      </w:r>
    </w:p>
    <w:p>
      <w:r>
        <w:rPr>
          <w:rFonts w:ascii="Courier New" w:hAnsi="Courier New" w:eastAsia="Courier New"/>
          <w:b w:val="0"/>
          <w:sz w:val="18"/>
        </w:rPr>
        <w:t>Room List</w:t>
      </w:r>
    </w:p>
    <w:p>
      <w:r>
        <w:rPr>
          <w:rFonts w:ascii="Courier New" w:hAnsi="Courier New" w:eastAsia="Courier New"/>
          <w:b w:val="0"/>
          <w:sz w:val="18"/>
        </w:rPr>
        <w:t xml:space="preserve">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</w:t>
      </w:r>
    </w:p>
    <w:p>
      <w:r>
        <w:rPr>
          <w:rFonts w:ascii="Courier New" w:hAnsi="Courier New" w:eastAsia="Courier New"/>
          <w:b w:val="0"/>
          <w:sz w:val="18"/>
        </w:rPr>
        <w:t>Room Capacity</w:t>
      </w:r>
    </w:p>
    <w:p>
      <w:r>
        <w:rPr>
          <w:rFonts w:ascii="Courier New" w:hAnsi="Courier New" w:eastAsia="Courier New"/>
          <w:b w:val="0"/>
          <w:sz w:val="18"/>
        </w:rPr>
        <w:t xml:space="preserve">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</w:t>
      </w:r>
    </w:p>
    <w:p>
      <w:r>
        <w:rPr>
          <w:rFonts w:ascii="Courier New" w:hAnsi="Courier New" w:eastAsia="Courier New"/>
          <w:b w:val="0"/>
          <w:sz w:val="18"/>
        </w:rPr>
        <w:t>Room Type</w:t>
      </w:r>
    </w:p>
    <w:p>
      <w:r>
        <w:rPr>
          <w:rFonts w:ascii="Courier New" w:hAnsi="Courier New" w:eastAsia="Courier New"/>
          <w:b w:val="0"/>
          <w:sz w:val="18"/>
        </w:rPr>
        <w:t>(Lab/Classroom)</w:t>
      </w:r>
    </w:p>
    <w:p>
      <w:r>
        <w:rPr>
          <w:rFonts w:ascii="Courier New" w:hAnsi="Courier New" w:eastAsia="Courier New"/>
          <w:b w:val="0"/>
          <w:sz w:val="18"/>
        </w:rPr>
        <w:t xml:space="preserve">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</w:t>
      </w:r>
    </w:p>
    <w:p>
      <w:r>
        <w:rPr>
          <w:rFonts w:ascii="Courier New" w:hAnsi="Courier New" w:eastAsia="Courier New"/>
          <w:b w:val="0"/>
          <w:sz w:val="18"/>
        </w:rPr>
        <w:t>Assign Available Slots</w:t>
      </w:r>
    </w:p>
    <w:p>
      <w:r>
        <w:rPr>
          <w:rFonts w:ascii="Courier New" w:hAnsi="Courier New" w:eastAsia="Courier New"/>
          <w:b w:val="0"/>
          <w:sz w:val="18"/>
        </w:rPr>
        <w:t xml:space="preserve">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▼</w:t>
      </w:r>
    </w:p>
    <w:p>
      <w:r>
        <w:rPr>
          <w:rFonts w:ascii="Courier New" w:hAnsi="Courier New" w:eastAsia="Courier New"/>
          <w:b w:val="0"/>
          <w:sz w:val="18"/>
        </w:rPr>
        <w:t>Save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Substitution Management</w:t>
      </w:r>
    </w:p>
    <w:p>
      <w:r>
        <w:rPr>
          <w:rFonts w:ascii="Courier New" w:hAnsi="Courier New" w:eastAsia="Courier New"/>
          <w:b w:val="0"/>
          <w:sz w:val="18"/>
        </w:rPr>
        <w:t>Faculty Leave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Affected Classes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Find Available Faculty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Allocate Substitute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Update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</w:t>
      </w:r>
    </w:p>
    <w:p>
      <w:r>
        <w:rPr>
          <w:rFonts w:ascii="Courier New" w:hAnsi="Courier New" w:eastAsia="Courier New"/>
          <w:b w:val="0"/>
          <w:sz w:val="18"/>
        </w:rPr>
        <w:t>Notify Students &amp; Faculty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Timetable Conflict Detection</w:t>
      </w:r>
    </w:p>
    <w:p>
      <w:r>
        <w:rPr>
          <w:rFonts w:ascii="Courier New" w:hAnsi="Courier New" w:eastAsia="Courier New"/>
          <w:b w:val="0"/>
          <w:sz w:val="18"/>
        </w:rPr>
        <w:t>Validate Timetable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Faculty Conflict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>Room Conflict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>Class Conflict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>Time Slot Conflict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>Lab Conflict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>──────────────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Conflict Report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Resolve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Revalidate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Publish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
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GATE PASS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Gate Pass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GATE PASS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Gate Pass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Raise Gate Pass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Validate Request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QR Gate Pass Generated    Notify Applicant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QR Code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Entry / Exit Logging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Campus Geo-Fencing Check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AI Movement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Notifications • Reports •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Gate Pass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Configure Gate Pass</w:t>
      </w:r>
    </w:p>
    <w:p>
      <w:r>
        <w:rPr>
          <w:rFonts w:ascii="Courier New" w:hAnsi="Courier New" w:eastAsia="Courier New"/>
          <w:b w:val="0"/>
          <w:sz w:val="18"/>
        </w:rPr>
        <w:t>├── Gate Pass Requests</w:t>
      </w:r>
    </w:p>
    <w:p>
      <w:r>
        <w:rPr>
          <w:rFonts w:ascii="Courier New" w:hAnsi="Courier New" w:eastAsia="Courier New"/>
          <w:b w:val="0"/>
          <w:sz w:val="18"/>
        </w:rPr>
        <w:t>├── Student Gate Pass</w:t>
      </w:r>
    </w:p>
    <w:p>
      <w:r>
        <w:rPr>
          <w:rFonts w:ascii="Courier New" w:hAnsi="Courier New" w:eastAsia="Courier New"/>
          <w:b w:val="0"/>
          <w:sz w:val="18"/>
        </w:rPr>
        <w:t>├── Staff Gate Pass</w:t>
      </w:r>
    </w:p>
    <w:p>
      <w:r>
        <w:rPr>
          <w:rFonts w:ascii="Courier New" w:hAnsi="Courier New" w:eastAsia="Courier New"/>
          <w:b w:val="0"/>
          <w:sz w:val="18"/>
        </w:rPr>
        <w:t>├── Asset Gate Pass</w:t>
      </w:r>
    </w:p>
    <w:p>
      <w:r>
        <w:rPr>
          <w:rFonts w:ascii="Courier New" w:hAnsi="Courier New" w:eastAsia="Courier New"/>
          <w:b w:val="0"/>
          <w:sz w:val="18"/>
        </w:rPr>
        <w:t>├── Approval Workflow</w:t>
      </w:r>
    </w:p>
    <w:p>
      <w:r>
        <w:rPr>
          <w:rFonts w:ascii="Courier New" w:hAnsi="Courier New" w:eastAsia="Courier New"/>
          <w:b w:val="0"/>
          <w:sz w:val="18"/>
        </w:rPr>
        <w:t>├── QR Code Verification</w:t>
      </w:r>
    </w:p>
    <w:p>
      <w:r>
        <w:rPr>
          <w:rFonts w:ascii="Courier New" w:hAnsi="Courier New" w:eastAsia="Courier New"/>
          <w:b w:val="0"/>
          <w:sz w:val="18"/>
        </w:rPr>
        <w:t>├── Entry &amp; Exit Logs</w:t>
      </w:r>
    </w:p>
    <w:p>
      <w:r>
        <w:rPr>
          <w:rFonts w:ascii="Courier New" w:hAnsi="Courier New" w:eastAsia="Courier New"/>
          <w:b w:val="0"/>
          <w:sz w:val="18"/>
        </w:rPr>
        <w:t>├── Campus Geo-Fencing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├── AI Movement Insights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Configure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Gate Pass Types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        Staff          Asset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Configure Gate Pass Rules</w:t>
      </w:r>
    </w:p>
    <w:p>
      <w:r>
        <w:rPr>
          <w:rFonts w:ascii="Courier New" w:hAnsi="Courier New" w:eastAsia="Courier New"/>
          <w:b w:val="0"/>
          <w:sz w:val="18"/>
        </w:rPr>
        <w:t xml:space="preserve"> ┌──────────────────────────────────────┐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│ • Allowed Exit Timings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• Validity Period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• Parent Approval Rules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• Hostel Day Pass Rules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• Asset Return Policy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│ • Emergency Exit Rules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└──────────────────────────────────────┘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Configure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Configure QR &amp; Geo-Fencing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Configure Notifications &amp; Alerts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Save &amp; Activate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Gate Pass System Ready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Gate Pass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GATE PASS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Login to Student/Staff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Gate Pass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 Pass   Staff Pass   Asset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Enter Request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Reason       Exit Date/Time   Return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Supporting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(Optional if Required)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Submit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Sent for Approval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Student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STUDENT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Raises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Pass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Home Visit   Medical Leave   Personal Work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Enter Exit &amp; Return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Parent Consent Required?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┌────────┴────────┐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Yes                 No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Parent Approval      Faculty 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└────────┬────────┘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HOD/Warden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QR Gate Pass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Ready for Gate Verification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Staff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STAFF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Staff Raises Exit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Official/Personal Exit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Purpose &amp; Time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Department Head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Generate Digital QR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Security Verification at Gate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Entry &amp; Exit Logged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Asset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ASSET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Raise Asset Movement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Asset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Destination &amp; Purpose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Asset Ownership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Department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Store/Inventory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QR Asset Gate Pass Generated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Security Asset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Asset Exit Recorded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Asset Return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Asset Status Updated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Approvals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Gate Pass Request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Verify Request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Check Policy Compliance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Faculty       HOD/Warden     Parent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Final Decision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Approved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QR Pass Generated      Notify Applicant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Ready for Verification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QR Code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QR CODE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Student/Staff Arrives at Gate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Present Digital QR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Security Scans QR Code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Validate Pass Authenticity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┌─────────────┴──────────────┐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Valid Pass                 Invalid/Expired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 ▼</w:t>
      </w:r>
    </w:p>
    <w:p>
      <w:r>
        <w:rPr>
          <w:rFonts w:ascii="Courier New" w:hAnsi="Courier New" w:eastAsia="Courier New"/>
          <w:b w:val="0"/>
          <w:sz w:val="18"/>
        </w:rPr>
        <w:t>Allow Exit/Entry          Deny Access &amp; Alert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Entry/Exit Logs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Entry &amp; Exit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ENTRY &amp; EXIT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QR Verification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Record Exit Date &amp;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Record Security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Record Return Date &amp;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Calculate Duration Outside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Gate Pass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Archive Movement History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9. Campus Geo-Fencing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CAMPUS GEO-FENCING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Device Location Captured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Check Campus Boundary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Inside Campus      Outside Campus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Normal Status      Verify Gate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Unauthorized Exit?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┌────────┴────────┐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Yes                No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Send Security Alert   Update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Incident Logged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
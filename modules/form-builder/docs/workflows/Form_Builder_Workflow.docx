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FORM BUILDER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Module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FORM BUILDER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Create / Select Form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Choose Form Template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Design Form Fields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Configure Form Settings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Configure Workflow &amp;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Publish &amp; Share Form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Users Submit Responses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Submission Validation Engine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Workflow Processing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Store Responses in Database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Reports • Analytics • Export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FORM BUILDER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Form Builder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Form Templates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Field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Submission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Workflow &amp; Approvals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Publish &amp; Share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Enquiry Forms Widget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Reports &amp; Analytics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└── Settings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Form Builder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FORM BUILDER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Create New Form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Enter Form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(Name • Category • Description)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Select Form Layout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Add Sections / Pages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Save Draft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Continue Designing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Form Templates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FORM TEMPLATES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Select Template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Admission      Feedback        Event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Scholarship      Leave Request     Hostel Application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└───────────────┼────────────────┘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Preview Template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Customize Template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Save as New Form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Field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FIELD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Select Form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Add New Field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┌───────────────┼────────────────────┐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▼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Text Box      Dropdown            Date Picker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▼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Checkbox       Radio Button          File Upload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▼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Signature      Number Field          Email Field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└───────────────┼────────────────────┘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Configure Field Properties</w:t>
      </w:r>
    </w:p>
    <w:p>
      <w:r>
        <w:rPr>
          <w:rFonts w:ascii="Courier New" w:hAnsi="Courier New" w:eastAsia="Courier New"/>
          <w:b w:val="0"/>
          <w:sz w:val="18"/>
        </w:rPr>
        <w:t xml:space="preserve">      (Mandatory • Validation • Default Value)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Arrange Field Order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Save Changes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Submission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SUBMISSION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User Submits Form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Validate Required Fields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┌───────────┴────────────┐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Validation Failed        Validation Passed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Show Error Message     Store Submission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Generate Submission ID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Submission Confirmation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Workflow &amp; Approvals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WORKFLOW &amp; APPROVALS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Submission Received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Identify Workflow Configuration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Route to Approver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┌────────────────┴─────────────────┐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Approved             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│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>Next Approval Level (if any)      Notify Applicant</w:t>
      </w:r>
    </w:p>
    <w:p>
      <w:r>
        <w:rPr>
          <w:rFonts w:ascii="Courier New" w:hAnsi="Courier New" w:eastAsia="Courier New"/>
          <w:b w:val="0"/>
          <w:sz w:val="18"/>
        </w:rPr>
        <w:t xml:space="preserve">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</w:t>
      </w:r>
    </w:p>
    <w:p>
      <w:r>
        <w:rPr>
          <w:rFonts w:ascii="Courier New" w:hAnsi="Courier New" w:eastAsia="Courier New"/>
          <w:b w:val="0"/>
          <w:sz w:val="18"/>
        </w:rPr>
        <w:t xml:space="preserve"> Final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</w:t>
      </w:r>
    </w:p>
    <w:p>
      <w:r>
        <w:rPr>
          <w:rFonts w:ascii="Courier New" w:hAnsi="Courier New" w:eastAsia="Courier New"/>
          <w:b w:val="0"/>
          <w:sz w:val="18"/>
        </w:rPr>
        <w:t xml:space="preserve"> Update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</w:t>
      </w:r>
    </w:p>
    <w:p>
      <w:r>
        <w:rPr>
          <w:rFonts w:ascii="Courier New" w:hAnsi="Courier New" w:eastAsia="Courier New"/>
          <w:b w:val="0"/>
          <w:sz w:val="18"/>
        </w:rPr>
        <w:t xml:space="preserve"> Notify Applicant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Publish &amp; Share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PUBLISH &amp; SHARE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Select Form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Configure Access Permissions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Students        Staff         Public Users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└──────────────┼────────────────┘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Generate Share Options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URL         QR Code        Website Embed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Publish Form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Form Available Online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7. Enquiry Forms Widget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ENQUIRY FORMS WIDGET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Visitor Opens Website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Open Enquiry Widget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Fill Enquiry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Submit Enquiry Form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Auto Generate Enquiry ID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Route to Admission /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Staff Follow-up &amp; Status Update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Notification Sent to Visitor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Reports &amp;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REPORTS &amp;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Report Criteria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Form • Date • Department •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Generate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Total Forms    Total Responses   Pending Approvals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Rejected      Approved        Completion Rate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└──────────────┼────────────────┘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Export PDF / Excel / CSV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Overall Enterprise Flow</w:t>
      </w:r>
    </w:p>
    <w:p>
      <w:r>
        <w:rPr>
          <w:rFonts w:ascii="Courier New" w:hAnsi="Courier New" w:eastAsia="Courier New"/>
          <w:b w:val="0"/>
          <w:sz w:val="18"/>
        </w:rPr>
        <w:t>Create Form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Choose Template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Design Fields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Configure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Publish Form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Receive Submissions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Approval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Store Responses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Reports &amp;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
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 w:eastAsia="Courier New"/>
          <w:b/>
          <w:color w:val="000080"/>
          <w:sz w:val="40"/>
        </w:rPr>
        <w:t>FEES &amp; FINANCE WORKFLOW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Complete Fees &amp; Finance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FEES &amp; FINANCE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Configure Fee Structure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Assign Fees to Students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Apply Scholarships / Concessions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Configure Installments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Generate Fee Invoice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Online / Offline Payment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Generate Receipt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Update Payment History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>Refund Processing (If Required)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Due Reminders &amp; Alerts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AI Financial Insights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Reports &amp; Analytics</w:t>
      </w:r>
    </w:p>
    <w:p>
      <w:r>
        <w:br w:type="page"/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Module Navigation</w:t>
      </w:r>
    </w:p>
    <w:p>
      <w:r>
        <w:rPr>
          <w:rFonts w:ascii="Courier New" w:hAnsi="Courier New" w:eastAsia="Courier New"/>
          <w:b w:val="0"/>
          <w:sz w:val="18"/>
        </w:rPr>
        <w:t>Fees &amp; Finance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Dashboard</w:t>
      </w:r>
    </w:p>
    <w:p>
      <w:r>
        <w:rPr>
          <w:rFonts w:ascii="Courier New" w:hAnsi="Courier New" w:eastAsia="Courier New"/>
          <w:b w:val="0"/>
          <w:sz w:val="18"/>
        </w:rPr>
        <w:t>├── Configure Fee Structure</w:t>
      </w:r>
    </w:p>
    <w:p>
      <w:r>
        <w:rPr>
          <w:rFonts w:ascii="Courier New" w:hAnsi="Courier New" w:eastAsia="Courier New"/>
          <w:b w:val="0"/>
          <w:sz w:val="18"/>
        </w:rPr>
        <w:t>├── Fee &amp; Fine Heads</w:t>
      </w:r>
    </w:p>
    <w:p>
      <w:r>
        <w:rPr>
          <w:rFonts w:ascii="Courier New" w:hAnsi="Courier New" w:eastAsia="Courier New"/>
          <w:b w:val="0"/>
          <w:sz w:val="18"/>
        </w:rPr>
        <w:t>├── Student Fee Assignment</w:t>
      </w:r>
    </w:p>
    <w:p>
      <w:r>
        <w:rPr>
          <w:rFonts w:ascii="Courier New" w:hAnsi="Courier New" w:eastAsia="Courier New"/>
          <w:b w:val="0"/>
          <w:sz w:val="18"/>
        </w:rPr>
        <w:t>├── Scholarships &amp; Concessions</w:t>
      </w:r>
    </w:p>
    <w:p>
      <w:r>
        <w:rPr>
          <w:rFonts w:ascii="Courier New" w:hAnsi="Courier New" w:eastAsia="Courier New"/>
          <w:b w:val="0"/>
          <w:sz w:val="18"/>
        </w:rPr>
        <w:t>├── Installment Plans</w:t>
      </w:r>
    </w:p>
    <w:p>
      <w:r>
        <w:rPr>
          <w:rFonts w:ascii="Courier New" w:hAnsi="Courier New" w:eastAsia="Courier New"/>
          <w:b w:val="0"/>
          <w:sz w:val="18"/>
        </w:rPr>
        <w:t>├── Invoice Generation</w:t>
      </w:r>
    </w:p>
    <w:p>
      <w:r>
        <w:rPr>
          <w:rFonts w:ascii="Courier New" w:hAnsi="Courier New" w:eastAsia="Courier New"/>
          <w:b w:val="0"/>
          <w:sz w:val="18"/>
        </w:rPr>
        <w:t>├── Online Payments</w:t>
      </w:r>
    </w:p>
    <w:p>
      <w:r>
        <w:rPr>
          <w:rFonts w:ascii="Courier New" w:hAnsi="Courier New" w:eastAsia="Courier New"/>
          <w:b w:val="0"/>
          <w:sz w:val="18"/>
        </w:rPr>
        <w:t>├── Payment Gateway Integration</w:t>
      </w:r>
    </w:p>
    <w:p>
      <w:r>
        <w:rPr>
          <w:rFonts w:ascii="Courier New" w:hAnsi="Courier New" w:eastAsia="Courier New"/>
          <w:b w:val="0"/>
          <w:sz w:val="18"/>
        </w:rPr>
        <w:t>├── Receipt Generation</w:t>
      </w:r>
    </w:p>
    <w:p>
      <w:r>
        <w:rPr>
          <w:rFonts w:ascii="Courier New" w:hAnsi="Courier New" w:eastAsia="Courier New"/>
          <w:b w:val="0"/>
          <w:sz w:val="18"/>
        </w:rPr>
        <w:t>├── Payment History</w:t>
      </w:r>
    </w:p>
    <w:p>
      <w:r>
        <w:rPr>
          <w:rFonts w:ascii="Courier New" w:hAnsi="Courier New" w:eastAsia="Courier New"/>
          <w:b w:val="0"/>
          <w:sz w:val="18"/>
        </w:rPr>
        <w:t>├── Refund Management</w:t>
      </w:r>
    </w:p>
    <w:p>
      <w:r>
        <w:rPr>
          <w:rFonts w:ascii="Courier New" w:hAnsi="Courier New" w:eastAsia="Courier New"/>
          <w:b w:val="0"/>
          <w:sz w:val="18"/>
        </w:rPr>
        <w:t>├── Due Reminders</w:t>
      </w:r>
    </w:p>
    <w:p>
      <w:r>
        <w:rPr>
          <w:rFonts w:ascii="Courier New" w:hAnsi="Courier New" w:eastAsia="Courier New"/>
          <w:b w:val="0"/>
          <w:sz w:val="18"/>
        </w:rPr>
        <w:t>├── AI Financial Insights</w:t>
      </w:r>
    </w:p>
    <w:p>
      <w:r>
        <w:rPr>
          <w:rFonts w:ascii="Courier New" w:hAnsi="Courier New" w:eastAsia="Courier New"/>
          <w:b w:val="0"/>
          <w:sz w:val="18"/>
        </w:rPr>
        <w:t>└── Reports &amp; Analytics</w:t>
      </w:r>
    </w:p>
    <w:p/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Individual Workflows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CONFIGURE FEE STRUCTURE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Select Academic Year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Select Semester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Select Programme / Department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Select Batch / Category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Configure Fee Components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┌──────────────┬──────────────┬──────────────┐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▼              ▼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Tuition Fee    Hostel Fee     Transport Fee</w:t>
      </w:r>
    </w:p>
    <w:p>
      <w:r>
        <w:rPr>
          <w:rFonts w:ascii="Courier New" w:hAnsi="Courier New" w:eastAsia="Courier New"/>
          <w:b w:val="0"/>
          <w:sz w:val="18"/>
        </w:rPr>
        <w:t xml:space="preserve">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Add Other Fee Heads</w:t>
      </w:r>
    </w:p>
    <w:p>
      <w:r>
        <w:rPr>
          <w:rFonts w:ascii="Courier New" w:hAnsi="Courier New" w:eastAsia="Courier New"/>
          <w:b w:val="0"/>
          <w:sz w:val="18"/>
        </w:rPr>
        <w:t>(Lab • Library • Exam • Miscellaneous)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Configure Payment Schedule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Preview Fee Structure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Save &amp; Activate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SCHOLARSHIPS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Scholarship Application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Upload Required Documents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Eligibility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┌──────────┴──────────┐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Eligible             Not Eligible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Scholarship Approved      Notify Student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>Apply Fee Concession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>Update Student Fee Ledger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INSTALLMENTS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Student Requests Plan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Finance Office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┌─────────┴─────────┐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Approved           Rejected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▼</w:t>
      </w:r>
    </w:p>
    <w:p>
      <w:r>
        <w:rPr>
          <w:rFonts w:ascii="Courier New" w:hAnsi="Courier New" w:eastAsia="Courier New"/>
          <w:b w:val="0"/>
          <w:sz w:val="18"/>
        </w:rPr>
        <w:t>Create Installment      Notify Student</w:t>
      </w:r>
    </w:p>
    <w:p>
      <w:r>
        <w:rPr>
          <w:rFonts w:ascii="Courier New" w:hAnsi="Courier New" w:eastAsia="Courier New"/>
          <w:b w:val="0"/>
          <w:sz w:val="18"/>
        </w:rPr>
        <w:t>Schedule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>Generate Due Dates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>Update Fee Ledger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ONLINE PAYMENT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View Outstanding Fees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Select Invoice(s)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Choose Payment Method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┌──────────┬──────────┬──────────┐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▼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Card        UPI       Net Banking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 xml:space="preserve"> Payment Gateway Processing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┌────┴─────────┐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▼              ▼</w:t>
      </w:r>
    </w:p>
    <w:p>
      <w:r>
        <w:rPr>
          <w:rFonts w:ascii="Courier New" w:hAnsi="Courier New" w:eastAsia="Courier New"/>
          <w:b w:val="0"/>
          <w:sz w:val="18"/>
        </w:rPr>
        <w:t>Success      Failed</w:t>
      </w:r>
    </w:p>
    <w:p>
      <w:r>
        <w:rPr>
          <w:rFonts w:ascii="Courier New" w:hAnsi="Courier New" w:eastAsia="Courier New"/>
          <w:b w:val="0"/>
          <w:sz w:val="18"/>
        </w:rPr>
        <w:t xml:space="preserve"> │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▼              ▼</w:t>
      </w:r>
    </w:p>
    <w:p>
      <w:r>
        <w:rPr>
          <w:rFonts w:ascii="Courier New" w:hAnsi="Courier New" w:eastAsia="Courier New"/>
          <w:b w:val="0"/>
          <w:sz w:val="18"/>
        </w:rPr>
        <w:t>Update Ledger Retry Payment</w:t>
      </w:r>
    </w:p>
    <w:p>
      <w:r>
        <w:rPr>
          <w:rFonts w:ascii="Courier New" w:hAnsi="Courier New" w:eastAsia="Courier New"/>
          <w:b w:val="0"/>
          <w:sz w:val="18"/>
        </w:rPr>
        <w:t xml:space="preserve"> │</w:t>
      </w:r>
    </w:p>
    <w:p>
      <w:r>
        <w:rPr>
          <w:rFonts w:ascii="Courier New" w:hAnsi="Courier New" w:eastAsia="Courier New"/>
          <w:b w:val="0"/>
          <w:sz w:val="18"/>
        </w:rPr>
        <w:t xml:space="preserve"> ▼</w:t>
      </w:r>
    </w:p>
    <w:p>
      <w:r>
        <w:rPr>
          <w:rFonts w:ascii="Courier New" w:hAnsi="Courier New" w:eastAsia="Courier New"/>
          <w:b w:val="0"/>
          <w:sz w:val="18"/>
        </w:rPr>
        <w:t>Generate Receipt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RECEIPT GENERATION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Payment Successfully Completed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Generate Receipt Number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Create Digital Receipt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Email / SMS / Student Portal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Receipt Stored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REFUND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Refund Request Raised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Upload Supporting Documents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Finance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┌─────────┴─────────┐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Approved           Rejected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▼</w:t>
      </w:r>
    </w:p>
    <w:p>
      <w:r>
        <w:rPr>
          <w:rFonts w:ascii="Courier New" w:hAnsi="Courier New" w:eastAsia="Courier New"/>
          <w:b w:val="0"/>
          <w:sz w:val="18"/>
        </w:rPr>
        <w:t>Calculate Refund       Notify Student</w:t>
      </w:r>
    </w:p>
    <w:p>
      <w:r>
        <w:rPr>
          <w:rFonts w:ascii="Courier New" w:hAnsi="Courier New" w:eastAsia="Courier New"/>
          <w:b w:val="0"/>
          <w:sz w:val="18"/>
        </w:rPr>
        <w:t>Amount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>Process Refund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>Update Student Ledger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>Refund Completed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DUE REMINDERS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Daily Due Date Check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Compare Due Date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┌─────────────┴─────────────┐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No Due                     Payment Due</w:t>
      </w:r>
    </w:p>
    <w:p>
      <w:r>
        <w:rPr>
          <w:rFonts w:ascii="Courier New" w:hAnsi="Courier New" w:eastAsia="Courier New"/>
          <w:b w:val="0"/>
          <w:sz w:val="18"/>
        </w:rPr>
        <w:t xml:space="preserve">      │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End Process              Generate Reminder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Student • Parent • Email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Reminder History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FEE &amp; FINE HEADS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Create Fee/Fine Category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Select Fee Type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┌──────────┬──────────┬──────────┐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▼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Tuition     Library      Fine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Assign Amount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Set Applicability Rules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Save Fee Head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INVOICE GENERATION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Select Student / Batch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Fetch Fee Structure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Apply Scholarship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Apply Installments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Generate Invoice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Send to Student Portal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RECEIPT GENERATION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>Verify Payment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>Generate Receipt ID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>Update Finance Ledger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>Student Downloads Receipt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PAYMENT HISTORY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Select Student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Retrieve Transactions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Display</w:t>
      </w:r>
    </w:p>
    <w:p>
      <w:r>
        <w:rPr>
          <w:rFonts w:ascii="Courier New" w:hAnsi="Courier New" w:eastAsia="Courier New"/>
          <w:b w:val="0"/>
          <w:sz w:val="18"/>
        </w:rPr>
        <w:t xml:space="preserve"> ┌──────────────┬──────────────┬─────────────┐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▼              ▼              ▼</w:t>
      </w:r>
    </w:p>
    <w:p>
      <w:r>
        <w:rPr>
          <w:rFonts w:ascii="Courier New" w:hAnsi="Courier New" w:eastAsia="Courier New"/>
          <w:b w:val="0"/>
          <w:sz w:val="18"/>
        </w:rPr>
        <w:t>Invoices     Payments      Refunds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Export / Print History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PAYMENT GATEWAY INTEGRATION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Configure Gateway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API Credentials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Sandbox Testing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Production Activation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Payment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Gateway Response</w:t>
      </w:r>
    </w:p>
    <w:p>
      <w:r>
        <w:rPr>
          <w:rFonts w:ascii="Courier New" w:hAnsi="Courier New" w:eastAsia="Courier New"/>
          <w:b w:val="0"/>
          <w:sz w:val="18"/>
        </w:rPr>
        <w:t xml:space="preserve">         ┌──────────┴──────────┐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Success               Failure</w:t>
      </w:r>
    </w:p>
    <w:p>
      <w:r>
        <w:rPr>
          <w:rFonts w:ascii="Courier New" w:hAnsi="Courier New" w:eastAsia="Courier New"/>
          <w:b w:val="0"/>
          <w:sz w:val="18"/>
        </w:rPr>
        <w:t xml:space="preserve">         │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Update ERP Ledger      Retry / Log Error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AI FINANCIAL INSIGHTS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Read Fee Transactions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Analyze Payment Trends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┌─────────────┼─────────────┐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▼             ▼</w:t>
      </w:r>
    </w:p>
    <w:p>
      <w:r>
        <w:rPr>
          <w:rFonts w:ascii="Courier New" w:hAnsi="Courier New" w:eastAsia="Courier New"/>
          <w:b w:val="0"/>
          <w:sz w:val="18"/>
        </w:rPr>
        <w:t>Defaulters     Revenue      Scholarship</w:t>
      </w:r>
    </w:p>
    <w:p>
      <w:r>
        <w:rPr>
          <w:rFonts w:ascii="Courier New" w:hAnsi="Courier New" w:eastAsia="Courier New"/>
          <w:b w:val="0"/>
          <w:sz w:val="18"/>
        </w:rPr>
        <w:t xml:space="preserve"> Prediction     Forecast      Analysis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Generate Recommendations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Finance Dashboard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FEES REPORTS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>Select Report Type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┌───────────┼────────────┬────────────┐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▼            ▼</w:t>
      </w:r>
    </w:p>
    <w:p>
      <w:r>
        <w:rPr>
          <w:rFonts w:ascii="Courier New" w:hAnsi="Courier New" w:eastAsia="Courier New"/>
          <w:b w:val="0"/>
          <w:sz w:val="18"/>
        </w:rPr>
        <w:t>Collection   Outstanding   Scholarships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Apply Filters</w:t>
      </w:r>
    </w:p>
    <w:p>
      <w:r>
        <w:rPr>
          <w:rFonts w:ascii="Courier New" w:hAnsi="Courier New" w:eastAsia="Courier New"/>
          <w:b w:val="0"/>
          <w:sz w:val="18"/>
        </w:rPr>
        <w:t>(Year • Semester • Department)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Generate Report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Export PDF / Excel / CSV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  FEES &amp; FINANCE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Configure Fee Structure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Assign Fees to Students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Scholarships / Concessions Applied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Installment Plan (Optional)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Invoice Generation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Online / Offline Payment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Receipt Generation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Payment History Updated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Refund Processing (If Applicable)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Due Reminders &amp; Notifications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AI Financial Insights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Reports &amp; Financial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